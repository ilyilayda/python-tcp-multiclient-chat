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786BA" w14:textId="77777777" w:rsidR="009F326F" w:rsidRDefault="00000000">
      <w:pPr>
        <w:pStyle w:val="KonuBal"/>
        <w:jc w:val="center"/>
      </w:pPr>
      <w:r>
        <w:t>PYTHON TCP MULTI-CLIENT CHAT APPLICATION</w:t>
      </w:r>
    </w:p>
    <w:p w14:paraId="0CA1FCE7" w14:textId="4B77D14E" w:rsidR="009F326F" w:rsidRDefault="00000000">
      <w:pPr>
        <w:jc w:val="center"/>
      </w:pPr>
      <w:r>
        <w:t>Network Programming  |  Client–Server Architecture  |  Desktop GUI</w:t>
      </w:r>
      <w:r w:rsidR="00782072">
        <w:t xml:space="preserve"> | </w:t>
      </w:r>
      <w:r w:rsidR="00782072">
        <w:t xml:space="preserve">October 2026 </w:t>
      </w:r>
    </w:p>
    <w:p w14:paraId="44B14279" w14:textId="77777777" w:rsidR="009F326F" w:rsidRDefault="00000000">
      <w:pPr>
        <w:pStyle w:val="Balk1"/>
      </w:pPr>
      <w:r>
        <w:t>1. Introduction and Project Overview</w:t>
      </w:r>
    </w:p>
    <w:p w14:paraId="5F4FE250" w14:textId="77777777" w:rsidR="009F326F" w:rsidRDefault="00000000">
      <w:r>
        <w:t>The application is a Python-based desktop messaging prototype in which multiple clients communicate through a central TCP server. The server accepts socket connections and distributes received messages; each client supplies a username, sends text and listens for incoming data. The project was developed as an educational example of socket programming, multithreading, application-layer message handling and graphical interface development.</w:t>
      </w:r>
    </w:p>
    <w:p w14:paraId="16AA0669" w14:textId="77777777" w:rsidR="009F326F" w:rsidRDefault="00000000">
      <w:pPr>
        <w:pStyle w:val="Balk2"/>
      </w:pPr>
      <w:r>
        <w:t>1.1 Objectives and Scope</w:t>
      </w:r>
    </w:p>
    <w:p w14:paraId="13C49A7A" w14:textId="77777777" w:rsidR="009F326F" w:rsidRDefault="00000000">
      <w:pPr>
        <w:pStyle w:val="ListeMaddemi"/>
      </w:pPr>
      <w:r>
        <w:t>Explain the client–server model with an executable Python implementation.</w:t>
      </w:r>
    </w:p>
    <w:p w14:paraId="7866F3DD" w14:textId="77777777" w:rsidR="009F326F" w:rsidRDefault="00000000">
      <w:pPr>
        <w:pStyle w:val="ListeMaddemi"/>
      </w:pPr>
      <w:r>
        <w:t>Demonstrate IPv4 TCP connections and broadcast-style delivery to connected peers.</w:t>
      </w:r>
    </w:p>
    <w:p w14:paraId="20A6524F" w14:textId="77777777" w:rsidR="009F326F" w:rsidRDefault="00000000">
      <w:pPr>
        <w:pStyle w:val="ListeMaddemi"/>
      </w:pPr>
      <w:r>
        <w:t>Support concurrent client handlers using threads.</w:t>
      </w:r>
    </w:p>
    <w:p w14:paraId="27B05F44" w14:textId="77777777" w:rsidR="009F326F" w:rsidRDefault="00000000">
      <w:pPr>
        <w:pStyle w:val="ListeMaddemi"/>
      </w:pPr>
      <w:r>
        <w:t>Provide a simple desktop interface with username entry, text composition, theme selection and display scaling.</w:t>
      </w:r>
    </w:p>
    <w:p w14:paraId="344380E1" w14:textId="77777777" w:rsidR="009F326F" w:rsidRDefault="00000000">
      <w:pPr>
        <w:pStyle w:val="ListeMaddemi"/>
      </w:pPr>
      <w:r>
        <w:t>Identify limitations that should be addressed before production use.</w:t>
      </w:r>
    </w:p>
    <w:p w14:paraId="1CB41507" w14:textId="77777777" w:rsidR="009F326F" w:rsidRDefault="00000000">
      <w:pPr>
        <w:pStyle w:val="Balk2"/>
      </w:pPr>
      <w:r>
        <w:t>1.2 Tools and Technologies</w:t>
      </w:r>
    </w:p>
    <w:tbl>
      <w:tblPr>
        <w:tblStyle w:val="AkGlgeleme-Vurgu1"/>
        <w:tblW w:w="0" w:type="auto"/>
        <w:jc w:val="center"/>
        <w:tblLook w:val="04A0" w:firstRow="1" w:lastRow="0" w:firstColumn="1" w:lastColumn="0" w:noHBand="0" w:noVBand="1"/>
      </w:tblPr>
      <w:tblGrid>
        <w:gridCol w:w="4752"/>
        <w:gridCol w:w="4752"/>
      </w:tblGrid>
      <w:tr w:rsidR="009F326F" w14:paraId="181F9CD2" w14:textId="77777777" w:rsidTr="009F32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4397667D" w14:textId="77777777" w:rsidR="009F326F" w:rsidRDefault="00000000">
            <w:r>
              <w:t>Technology</w:t>
            </w:r>
          </w:p>
        </w:tc>
        <w:tc>
          <w:tcPr>
            <w:tcW w:w="4752" w:type="dxa"/>
          </w:tcPr>
          <w:p w14:paraId="2243A50D" w14:textId="77777777" w:rsidR="009F326F" w:rsidRDefault="00000000">
            <w:pPr>
              <w:cnfStyle w:val="100000000000" w:firstRow="1" w:lastRow="0" w:firstColumn="0" w:lastColumn="0" w:oddVBand="0" w:evenVBand="0" w:oddHBand="0" w:evenHBand="0" w:firstRowFirstColumn="0" w:firstRowLastColumn="0" w:lastRowFirstColumn="0" w:lastRowLastColumn="0"/>
            </w:pPr>
            <w:r>
              <w:t>Purpose</w:t>
            </w:r>
          </w:p>
        </w:tc>
      </w:tr>
      <w:tr w:rsidR="009F326F" w14:paraId="774F86CD" w14:textId="77777777" w:rsidTr="009F3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0FCFE781" w14:textId="77777777" w:rsidR="009F326F" w:rsidRDefault="00000000">
            <w:r>
              <w:t>Python</w:t>
            </w:r>
          </w:p>
        </w:tc>
        <w:tc>
          <w:tcPr>
            <w:tcW w:w="4752" w:type="dxa"/>
          </w:tcPr>
          <w:p w14:paraId="35F0F0B8" w14:textId="77777777" w:rsidR="009F326F" w:rsidRDefault="00000000">
            <w:pPr>
              <w:cnfStyle w:val="000000100000" w:firstRow="0" w:lastRow="0" w:firstColumn="0" w:lastColumn="0" w:oddVBand="0" w:evenVBand="0" w:oddHBand="1" w:evenHBand="0" w:firstRowFirstColumn="0" w:firstRowLastColumn="0" w:lastRowFirstColumn="0" w:lastRowLastColumn="0"/>
            </w:pPr>
            <w:r>
              <w:t>Application and networking logic</w:t>
            </w:r>
          </w:p>
        </w:tc>
      </w:tr>
      <w:tr w:rsidR="009F326F" w14:paraId="725B478D" w14:textId="77777777" w:rsidTr="009F326F">
        <w:trPr>
          <w:jc w:val="center"/>
        </w:trPr>
        <w:tc>
          <w:tcPr>
            <w:cnfStyle w:val="001000000000" w:firstRow="0" w:lastRow="0" w:firstColumn="1" w:lastColumn="0" w:oddVBand="0" w:evenVBand="0" w:oddHBand="0" w:evenHBand="0" w:firstRowFirstColumn="0" w:firstRowLastColumn="0" w:lastRowFirstColumn="0" w:lastRowLastColumn="0"/>
            <w:tcW w:w="4752" w:type="dxa"/>
          </w:tcPr>
          <w:p w14:paraId="40F35D02" w14:textId="77777777" w:rsidR="009F326F" w:rsidRDefault="00000000">
            <w:r>
              <w:t>socket (standard library)</w:t>
            </w:r>
          </w:p>
        </w:tc>
        <w:tc>
          <w:tcPr>
            <w:tcW w:w="4752" w:type="dxa"/>
          </w:tcPr>
          <w:p w14:paraId="5343FD5A" w14:textId="77777777" w:rsidR="009F326F" w:rsidRDefault="00000000">
            <w:pPr>
              <w:cnfStyle w:val="000000000000" w:firstRow="0" w:lastRow="0" w:firstColumn="0" w:lastColumn="0" w:oddVBand="0" w:evenVBand="0" w:oddHBand="0" w:evenHBand="0" w:firstRowFirstColumn="0" w:firstRowLastColumn="0" w:lastRowFirstColumn="0" w:lastRowLastColumn="0"/>
            </w:pPr>
            <w:r>
              <w:t>TCP connections, listening, sending and receiving</w:t>
            </w:r>
          </w:p>
        </w:tc>
      </w:tr>
      <w:tr w:rsidR="009F326F" w14:paraId="066BE6D9" w14:textId="77777777" w:rsidTr="009F3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32D4CE9B" w14:textId="77777777" w:rsidR="009F326F" w:rsidRDefault="00000000">
            <w:r>
              <w:t>threading (standard library)</w:t>
            </w:r>
          </w:p>
        </w:tc>
        <w:tc>
          <w:tcPr>
            <w:tcW w:w="4752" w:type="dxa"/>
          </w:tcPr>
          <w:p w14:paraId="2906D6D1" w14:textId="77777777" w:rsidR="009F326F" w:rsidRDefault="00000000">
            <w:pPr>
              <w:cnfStyle w:val="000000100000" w:firstRow="0" w:lastRow="0" w:firstColumn="0" w:lastColumn="0" w:oddVBand="0" w:evenVBand="0" w:oddHBand="1" w:evenHBand="0" w:firstRowFirstColumn="0" w:firstRowLastColumn="0" w:lastRowFirstColumn="0" w:lastRowLastColumn="0"/>
            </w:pPr>
            <w:r>
              <w:t>Concurrent client sessions and background message reception</w:t>
            </w:r>
          </w:p>
        </w:tc>
      </w:tr>
      <w:tr w:rsidR="009F326F" w14:paraId="20D5B4AC" w14:textId="77777777" w:rsidTr="009F326F">
        <w:trPr>
          <w:jc w:val="center"/>
        </w:trPr>
        <w:tc>
          <w:tcPr>
            <w:cnfStyle w:val="001000000000" w:firstRow="0" w:lastRow="0" w:firstColumn="1" w:lastColumn="0" w:oddVBand="0" w:evenVBand="0" w:oddHBand="0" w:evenHBand="0" w:firstRowFirstColumn="0" w:firstRowLastColumn="0" w:lastRowFirstColumn="0" w:lastRowLastColumn="0"/>
            <w:tcW w:w="4752" w:type="dxa"/>
          </w:tcPr>
          <w:p w14:paraId="7483BAEA" w14:textId="77777777" w:rsidR="009F326F" w:rsidRDefault="00000000">
            <w:r>
              <w:t>Tkinter (standard library)</w:t>
            </w:r>
          </w:p>
        </w:tc>
        <w:tc>
          <w:tcPr>
            <w:tcW w:w="4752" w:type="dxa"/>
          </w:tcPr>
          <w:p w14:paraId="7CA6AA06" w14:textId="77777777" w:rsidR="009F326F" w:rsidRDefault="00000000">
            <w:pPr>
              <w:cnfStyle w:val="000000000000" w:firstRow="0" w:lastRow="0" w:firstColumn="0" w:lastColumn="0" w:oddVBand="0" w:evenVBand="0" w:oddHBand="0" w:evenHBand="0" w:firstRowFirstColumn="0" w:firstRowLastColumn="0" w:lastRowFirstColumn="0" w:lastRowLastColumn="0"/>
            </w:pPr>
            <w:r>
              <w:t>Basic GUI text area, labels and alerts</w:t>
            </w:r>
          </w:p>
        </w:tc>
      </w:tr>
      <w:tr w:rsidR="009F326F" w14:paraId="51D5E0A8" w14:textId="77777777" w:rsidTr="009F3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4180F424" w14:textId="77777777" w:rsidR="009F326F" w:rsidRDefault="00000000">
            <w:r>
              <w:t>CustomTkinter (third-party)</w:t>
            </w:r>
          </w:p>
        </w:tc>
        <w:tc>
          <w:tcPr>
            <w:tcW w:w="4752" w:type="dxa"/>
          </w:tcPr>
          <w:p w14:paraId="0B22D1C3" w14:textId="77777777" w:rsidR="009F326F" w:rsidRDefault="00000000">
            <w:pPr>
              <w:cnfStyle w:val="000000100000" w:firstRow="0" w:lastRow="0" w:firstColumn="0" w:lastColumn="0" w:oddVBand="0" w:evenVBand="0" w:oddHBand="1" w:evenHBand="0" w:firstRowFirstColumn="0" w:firstRowLastColumn="0" w:lastRowFirstColumn="0" w:lastRowLastColumn="0"/>
            </w:pPr>
            <w:r>
              <w:t>Styled desktop windows, entry fields, buttons and menus</w:t>
            </w:r>
          </w:p>
        </w:tc>
      </w:tr>
    </w:tbl>
    <w:p w14:paraId="15187D6D" w14:textId="77777777" w:rsidR="009F326F" w:rsidRDefault="009F326F"/>
    <w:p w14:paraId="679083C1" w14:textId="77777777" w:rsidR="009F326F" w:rsidRDefault="00000000">
      <w:pPr>
        <w:pStyle w:val="Balk1"/>
      </w:pPr>
      <w:r>
        <w:t>2. System Architecture and Message Workflow</w:t>
      </w:r>
    </w:p>
    <w:p w14:paraId="2E1B760E" w14:textId="77777777" w:rsidR="009F326F" w:rsidRDefault="00000000">
      <w:r>
        <w:t>The architecture includes a central server and one or more desktop clients. All clients initiate TCP connections to a configured server address. The server maintains a shared list of (username, socket) tuples. It broadcasts joining notifications and messages to every socket in that list.</w:t>
      </w:r>
    </w:p>
    <w:p w14:paraId="6E8CC2FC" w14:textId="77777777" w:rsidR="009F326F" w:rsidRDefault="00000000">
      <w:r>
        <w:t>Simplified architecture:  Client A  ↔  TCP Server  ↔  Client B / Client C</w:t>
      </w:r>
    </w:p>
    <w:p w14:paraId="29213DD3" w14:textId="77777777" w:rsidR="009F326F" w:rsidRDefault="00000000">
      <w:pPr>
        <w:pStyle w:val="Balk2"/>
      </w:pPr>
      <w:r>
        <w:t>2.1 Basic Communication Sequence</w:t>
      </w:r>
    </w:p>
    <w:p w14:paraId="7B4DA04A" w14:textId="77777777" w:rsidR="009F326F" w:rsidRDefault="00000000">
      <w:pPr>
        <w:pStyle w:val="ListeNumaras"/>
      </w:pPr>
      <w:r>
        <w:t>Run server.py, bind the configured host and port, then listen for connections.</w:t>
      </w:r>
    </w:p>
    <w:p w14:paraId="6C0B3283" w14:textId="77777777" w:rsidR="009F326F" w:rsidRDefault="00000000">
      <w:pPr>
        <w:pStyle w:val="ListeNumaras"/>
      </w:pPr>
      <w:r>
        <w:t>Run client.py and enter a username in the login window.</w:t>
      </w:r>
    </w:p>
    <w:p w14:paraId="049DC0B5" w14:textId="77777777" w:rsidR="009F326F" w:rsidRDefault="00000000">
      <w:pPr>
        <w:pStyle w:val="ListeNumaras"/>
      </w:pPr>
      <w:r>
        <w:t>Connect the client socket and send its username.</w:t>
      </w:r>
    </w:p>
    <w:p w14:paraId="32F68FA2" w14:textId="77777777" w:rsidR="009F326F" w:rsidRDefault="00000000">
      <w:pPr>
        <w:pStyle w:val="ListeNumaras"/>
      </w:pPr>
      <w:r>
        <w:t>Add the new connection to connected_clients and broadcast a join notification.</w:t>
      </w:r>
    </w:p>
    <w:p w14:paraId="37F11650" w14:textId="77777777" w:rsidR="009F326F" w:rsidRDefault="00000000">
      <w:pPr>
        <w:pStyle w:val="ListeNumaras"/>
      </w:pPr>
      <w:r>
        <w:t>When a client sends a message, the server prefixes it with username! and forwards the result.</w:t>
      </w:r>
    </w:p>
    <w:p w14:paraId="36F1DA72" w14:textId="77777777" w:rsidR="009F326F" w:rsidRDefault="00000000">
      <w:pPr>
        <w:pStyle w:val="ListeNumaras"/>
      </w:pPr>
      <w:r>
        <w:t>Each receiving client attempts to parse that prefix and display messages from other users.</w:t>
      </w:r>
    </w:p>
    <w:p w14:paraId="77562A04" w14:textId="77777777" w:rsidR="009F326F" w:rsidRDefault="00000000">
      <w:pPr>
        <w:pStyle w:val="Balk2"/>
      </w:pPr>
      <w:r>
        <w:lastRenderedPageBreak/>
        <w:t>2.2 Protocol and Configuration</w:t>
      </w:r>
    </w:p>
    <w:tbl>
      <w:tblPr>
        <w:tblStyle w:val="AkGlgeleme-Vurgu1"/>
        <w:tblW w:w="0" w:type="auto"/>
        <w:jc w:val="center"/>
        <w:tblLook w:val="04A0" w:firstRow="1" w:lastRow="0" w:firstColumn="1" w:lastColumn="0" w:noHBand="0" w:noVBand="1"/>
      </w:tblPr>
      <w:tblGrid>
        <w:gridCol w:w="4752"/>
        <w:gridCol w:w="4752"/>
      </w:tblGrid>
      <w:tr w:rsidR="009F326F" w14:paraId="6B4D3176" w14:textId="77777777" w:rsidTr="009F32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3F96DD28" w14:textId="77777777" w:rsidR="009F326F" w:rsidRDefault="00000000">
            <w:r>
              <w:t>Setting</w:t>
            </w:r>
          </w:p>
        </w:tc>
        <w:tc>
          <w:tcPr>
            <w:tcW w:w="4752" w:type="dxa"/>
          </w:tcPr>
          <w:p w14:paraId="19AF0B32" w14:textId="77777777" w:rsidR="009F326F" w:rsidRDefault="00000000">
            <w:pPr>
              <w:cnfStyle w:val="100000000000" w:firstRow="1" w:lastRow="0" w:firstColumn="0" w:lastColumn="0" w:oddVBand="0" w:evenVBand="0" w:oddHBand="0" w:evenHBand="0" w:firstRowFirstColumn="0" w:firstRowLastColumn="0" w:lastRowFirstColumn="0" w:lastRowLastColumn="0"/>
            </w:pPr>
            <w:r>
              <w:t>Current value / meaning</w:t>
            </w:r>
          </w:p>
        </w:tc>
      </w:tr>
      <w:tr w:rsidR="009F326F" w14:paraId="2825A0E8" w14:textId="77777777" w:rsidTr="009F3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0B6F73D5" w14:textId="77777777" w:rsidR="009F326F" w:rsidRDefault="00000000">
            <w:r>
              <w:t>SERVER_HOST / HOST</w:t>
            </w:r>
          </w:p>
        </w:tc>
        <w:tc>
          <w:tcPr>
            <w:tcW w:w="4752" w:type="dxa"/>
          </w:tcPr>
          <w:p w14:paraId="4DBB5E83" w14:textId="77777777" w:rsidR="009F326F" w:rsidRDefault="00000000">
            <w:pPr>
              <w:cnfStyle w:val="000000100000" w:firstRow="0" w:lastRow="0" w:firstColumn="0" w:lastColumn="0" w:oddVBand="0" w:evenVBand="0" w:oddHBand="1" w:evenHBand="0" w:firstRowFirstColumn="0" w:firstRowLastColumn="0" w:lastRowFirstColumn="0" w:lastRowLastColumn="0"/>
            </w:pPr>
            <w:r>
              <w:t>10.30.18.130 (hardcoded private-network IPv4 address)</w:t>
            </w:r>
          </w:p>
        </w:tc>
      </w:tr>
      <w:tr w:rsidR="009F326F" w14:paraId="239B2155" w14:textId="77777777" w:rsidTr="009F326F">
        <w:trPr>
          <w:jc w:val="center"/>
        </w:trPr>
        <w:tc>
          <w:tcPr>
            <w:cnfStyle w:val="001000000000" w:firstRow="0" w:lastRow="0" w:firstColumn="1" w:lastColumn="0" w:oddVBand="0" w:evenVBand="0" w:oddHBand="0" w:evenHBand="0" w:firstRowFirstColumn="0" w:firstRowLastColumn="0" w:lastRowFirstColumn="0" w:lastRowLastColumn="0"/>
            <w:tcW w:w="4752" w:type="dxa"/>
          </w:tcPr>
          <w:p w14:paraId="469AAB8A" w14:textId="77777777" w:rsidR="009F326F" w:rsidRDefault="00000000">
            <w:r>
              <w:t>SERVER_PORT / PORT</w:t>
            </w:r>
          </w:p>
        </w:tc>
        <w:tc>
          <w:tcPr>
            <w:tcW w:w="4752" w:type="dxa"/>
          </w:tcPr>
          <w:p w14:paraId="36B39D02" w14:textId="77777777" w:rsidR="009F326F" w:rsidRDefault="00000000">
            <w:pPr>
              <w:cnfStyle w:val="000000000000" w:firstRow="0" w:lastRow="0" w:firstColumn="0" w:lastColumn="0" w:oddVBand="0" w:evenVBand="0" w:oddHBand="0" w:evenHBand="0" w:firstRowFirstColumn="0" w:firstRowLastColumn="0" w:lastRowFirstColumn="0" w:lastRowLastColumn="0"/>
            </w:pPr>
            <w:r>
              <w:t>1234 (TCP port)</w:t>
            </w:r>
          </w:p>
        </w:tc>
      </w:tr>
      <w:tr w:rsidR="009F326F" w14:paraId="533DEAE8" w14:textId="77777777" w:rsidTr="009F3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115A77EC" w14:textId="77777777" w:rsidR="009F326F" w:rsidRDefault="00000000">
            <w:r>
              <w:t>MAX_CLIENTS</w:t>
            </w:r>
          </w:p>
        </w:tc>
        <w:tc>
          <w:tcPr>
            <w:tcW w:w="4752" w:type="dxa"/>
          </w:tcPr>
          <w:p w14:paraId="56B75B7F" w14:textId="77777777" w:rsidR="009F326F" w:rsidRDefault="00000000">
            <w:pPr>
              <w:cnfStyle w:val="000000100000" w:firstRow="0" w:lastRow="0" w:firstColumn="0" w:lastColumn="0" w:oddVBand="0" w:evenVBand="0" w:oddHBand="1" w:evenHBand="0" w:firstRowFirstColumn="0" w:firstRowLastColumn="0" w:lastRowFirstColumn="0" w:lastRowLastColumn="0"/>
            </w:pPr>
            <w:r>
              <w:t>10, used as listen() backlog—not enforced client limit</w:t>
            </w:r>
          </w:p>
        </w:tc>
      </w:tr>
      <w:tr w:rsidR="009F326F" w14:paraId="258EE010" w14:textId="77777777" w:rsidTr="009F326F">
        <w:trPr>
          <w:jc w:val="center"/>
        </w:trPr>
        <w:tc>
          <w:tcPr>
            <w:cnfStyle w:val="001000000000" w:firstRow="0" w:lastRow="0" w:firstColumn="1" w:lastColumn="0" w:oddVBand="0" w:evenVBand="0" w:oddHBand="0" w:evenHBand="0" w:firstRowFirstColumn="0" w:firstRowLastColumn="0" w:lastRowFirstColumn="0" w:lastRowLastColumn="0"/>
            <w:tcW w:w="4752" w:type="dxa"/>
          </w:tcPr>
          <w:p w14:paraId="0969A2F9" w14:textId="77777777" w:rsidR="009F326F" w:rsidRDefault="00000000">
            <w:r>
              <w:t>recv() buffer</w:t>
            </w:r>
          </w:p>
        </w:tc>
        <w:tc>
          <w:tcPr>
            <w:tcW w:w="4752" w:type="dxa"/>
          </w:tcPr>
          <w:p w14:paraId="349DD205" w14:textId="77777777" w:rsidR="009F326F" w:rsidRDefault="00000000">
            <w:pPr>
              <w:cnfStyle w:val="000000000000" w:firstRow="0" w:lastRow="0" w:firstColumn="0" w:lastColumn="0" w:oddVBand="0" w:evenVBand="0" w:oddHBand="0" w:evenHBand="0" w:firstRowFirstColumn="0" w:firstRowLastColumn="0" w:lastRowFirstColumn="0" w:lastRowLastColumn="0"/>
            </w:pPr>
            <w:r>
              <w:t>2048 bytes per call</w:t>
            </w:r>
          </w:p>
        </w:tc>
      </w:tr>
      <w:tr w:rsidR="009F326F" w14:paraId="18FBE43A" w14:textId="77777777" w:rsidTr="009F3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75367BE8" w14:textId="77777777" w:rsidR="009F326F" w:rsidRDefault="00000000">
            <w:r>
              <w:t>Message convention</w:t>
            </w:r>
          </w:p>
        </w:tc>
        <w:tc>
          <w:tcPr>
            <w:tcW w:w="4752" w:type="dxa"/>
          </w:tcPr>
          <w:p w14:paraId="463C7907" w14:textId="77777777" w:rsidR="009F326F" w:rsidRDefault="00000000">
            <w:pPr>
              <w:cnfStyle w:val="000000100000" w:firstRow="0" w:lastRow="0" w:firstColumn="0" w:lastColumn="0" w:oddVBand="0" w:evenVBand="0" w:oddHBand="1" w:evenHBand="0" w:firstRowFirstColumn="0" w:firstRowLastColumn="0" w:lastRowFirstColumn="0" w:lastRowLastColumn="0"/>
            </w:pPr>
            <w:r>
              <w:t>username!message (no robust framing)</w:t>
            </w:r>
          </w:p>
        </w:tc>
      </w:tr>
    </w:tbl>
    <w:p w14:paraId="126F4104" w14:textId="77777777" w:rsidR="009F326F" w:rsidRDefault="009F326F"/>
    <w:p w14:paraId="511DF5EB" w14:textId="77777777" w:rsidR="009F326F" w:rsidRDefault="00000000">
      <w:r>
        <w:t>Important: TCP provides a byte stream, not individual message boundaries. The current implementation assumes that each receive call returns a complete message, which is not guaranteed in real network conditions.</w:t>
      </w:r>
    </w:p>
    <w:p w14:paraId="05700C72" w14:textId="77777777" w:rsidR="009F326F" w:rsidRDefault="00000000">
      <w:pPr>
        <w:pStyle w:val="Balk1"/>
      </w:pPr>
      <w:r>
        <w:t>3. Server Part — server.py</w:t>
      </w:r>
    </w:p>
    <w:p w14:paraId="369A1D3F" w14:textId="77777777" w:rsidR="009F326F" w:rsidRDefault="00000000">
      <w:r>
        <w:t>The server is responsible for accepting connections, associating each connected socket with a username and relaying messages to connected peers. The following subsections explain the exact functions appearing in the supplied server.py file.</w:t>
      </w:r>
    </w:p>
    <w:p w14:paraId="5160DDB1" w14:textId="77777777" w:rsidR="009F326F" w:rsidRDefault="00000000">
      <w:pPr>
        <w:pStyle w:val="Balk2"/>
      </w:pPr>
      <w:r>
        <w:t>3.1 Imports and Global Configuration</w:t>
      </w:r>
    </w:p>
    <w:p w14:paraId="0C25A70C" w14:textId="77777777" w:rsidR="009F326F" w:rsidRDefault="00000000">
      <w:pPr>
        <w:shd w:val="clear" w:color="auto" w:fill="F1F5F9"/>
        <w:spacing w:after="0"/>
        <w:ind w:left="259"/>
      </w:pPr>
      <w:r>
        <w:rPr>
          <w:rFonts w:ascii="Consolas" w:hAnsi="Consolas"/>
          <w:color w:val="29414E"/>
          <w:sz w:val="16"/>
        </w:rPr>
        <w:t>import socket</w:t>
      </w:r>
    </w:p>
    <w:p w14:paraId="1B861F60" w14:textId="77777777" w:rsidR="009F326F" w:rsidRDefault="00000000">
      <w:pPr>
        <w:shd w:val="clear" w:color="auto" w:fill="F1F5F9"/>
        <w:spacing w:after="0"/>
        <w:ind w:left="259"/>
      </w:pPr>
      <w:r>
        <w:rPr>
          <w:rFonts w:ascii="Consolas" w:hAnsi="Consolas"/>
          <w:color w:val="29414E"/>
          <w:sz w:val="16"/>
        </w:rPr>
        <w:t>import threading</w:t>
      </w:r>
    </w:p>
    <w:p w14:paraId="036E5934" w14:textId="77777777" w:rsidR="009F326F" w:rsidRDefault="00000000">
      <w:pPr>
        <w:shd w:val="clear" w:color="auto" w:fill="F1F5F9"/>
        <w:spacing w:after="0"/>
        <w:ind w:left="259"/>
      </w:pPr>
      <w:r>
        <w:rPr>
          <w:rFonts w:ascii="Consolas" w:hAnsi="Consolas"/>
          <w:color w:val="29414E"/>
          <w:sz w:val="16"/>
        </w:rPr>
        <w:t>SERVER_HOST = '10.30.18.130'</w:t>
      </w:r>
    </w:p>
    <w:p w14:paraId="3B60E3A0" w14:textId="77777777" w:rsidR="009F326F" w:rsidRDefault="00000000">
      <w:pPr>
        <w:shd w:val="clear" w:color="auto" w:fill="F1F5F9"/>
        <w:spacing w:after="0"/>
        <w:ind w:left="259"/>
      </w:pPr>
      <w:r>
        <w:rPr>
          <w:rFonts w:ascii="Consolas" w:hAnsi="Consolas"/>
          <w:color w:val="29414E"/>
          <w:sz w:val="16"/>
        </w:rPr>
        <w:t>SERVER_PORT = 1234</w:t>
      </w:r>
    </w:p>
    <w:p w14:paraId="0F0952C3" w14:textId="77777777" w:rsidR="009F326F" w:rsidRDefault="00000000">
      <w:pPr>
        <w:shd w:val="clear" w:color="auto" w:fill="F1F5F9"/>
        <w:spacing w:after="0"/>
        <w:ind w:left="259"/>
      </w:pPr>
      <w:r>
        <w:rPr>
          <w:rFonts w:ascii="Consolas" w:hAnsi="Consolas"/>
          <w:color w:val="29414E"/>
          <w:sz w:val="16"/>
        </w:rPr>
        <w:t>MAX_CLIENTS = 10</w:t>
      </w:r>
    </w:p>
    <w:p w14:paraId="73B8A9F3" w14:textId="77777777" w:rsidR="009F326F" w:rsidRDefault="00000000">
      <w:pPr>
        <w:shd w:val="clear" w:color="auto" w:fill="F1F5F9"/>
        <w:spacing w:after="0"/>
        <w:ind w:left="259"/>
      </w:pPr>
      <w:r>
        <w:rPr>
          <w:rFonts w:ascii="Consolas" w:hAnsi="Consolas"/>
          <w:color w:val="29414E"/>
          <w:sz w:val="16"/>
        </w:rPr>
        <w:t>connected_clients = []</w:t>
      </w:r>
    </w:p>
    <w:p w14:paraId="0E5CC871" w14:textId="77777777" w:rsidR="009F326F" w:rsidRDefault="009F326F">
      <w:pPr>
        <w:spacing w:after="20"/>
      </w:pPr>
    </w:p>
    <w:p w14:paraId="18823F97" w14:textId="77777777" w:rsidR="009F326F" w:rsidRDefault="00000000">
      <w:r>
        <w:t>The socket module implements networking operations; threading starts independent execution paths for client handling. connected_clients stores (username, socket) pairs. The address and port specify the TCP endpoint; MAX_CLIENTS is passed to listen() as the pending-connection backlog.</w:t>
      </w:r>
    </w:p>
    <w:p w14:paraId="57CE4198" w14:textId="77777777" w:rsidR="009F326F" w:rsidRDefault="00000000">
      <w:pPr>
        <w:pStyle w:val="Balk2"/>
      </w:pPr>
      <w:r>
        <w:t>3.2 broadcast_message()</w:t>
      </w:r>
    </w:p>
    <w:p w14:paraId="1EB757D6" w14:textId="77777777" w:rsidR="009F326F" w:rsidRDefault="00000000">
      <w:pPr>
        <w:shd w:val="clear" w:color="auto" w:fill="F1F5F9"/>
        <w:spacing w:after="0"/>
        <w:ind w:left="259"/>
      </w:pPr>
      <w:r>
        <w:rPr>
          <w:rFonts w:ascii="Consolas" w:hAnsi="Consolas"/>
          <w:color w:val="29414E"/>
          <w:sz w:val="16"/>
        </w:rPr>
        <w:t>def broadcast_message(client_socket, msg):</w:t>
      </w:r>
    </w:p>
    <w:p w14:paraId="7AB16AA1" w14:textId="77777777" w:rsidR="009F326F" w:rsidRDefault="00000000">
      <w:pPr>
        <w:shd w:val="clear" w:color="auto" w:fill="F1F5F9"/>
        <w:spacing w:after="0"/>
        <w:ind w:left="259"/>
      </w:pPr>
      <w:r>
        <w:rPr>
          <w:rFonts w:ascii="Consolas" w:hAnsi="Consolas"/>
          <w:color w:val="29414E"/>
          <w:sz w:val="16"/>
        </w:rPr>
        <w:t xml:space="preserve">    client_socket.sendall(msg.encode())</w:t>
      </w:r>
    </w:p>
    <w:p w14:paraId="0354A40B" w14:textId="77777777" w:rsidR="009F326F" w:rsidRDefault="009F326F">
      <w:pPr>
        <w:spacing w:after="20"/>
      </w:pPr>
    </w:p>
    <w:p w14:paraId="6125EFB8" w14:textId="77777777" w:rsidR="009F326F" w:rsidRDefault="00000000">
      <w:r>
        <w:t>This function converts a Python string to bytes and calls sendall() on a designated client socket. It is a per-client send helper; errors for unavailable or closed sockets are not handled here.</w:t>
      </w:r>
    </w:p>
    <w:p w14:paraId="076A48C1" w14:textId="77777777" w:rsidR="009F326F" w:rsidRDefault="00000000">
      <w:pPr>
        <w:pStyle w:val="Balk2"/>
      </w:pPr>
      <w:r>
        <w:t>3.3 handle_client_messages()</w:t>
      </w:r>
    </w:p>
    <w:p w14:paraId="1375D59B" w14:textId="77777777" w:rsidR="009F326F" w:rsidRDefault="00000000">
      <w:pPr>
        <w:shd w:val="clear" w:color="auto" w:fill="F1F5F9"/>
        <w:spacing w:after="0"/>
        <w:ind w:left="259"/>
      </w:pPr>
      <w:r>
        <w:rPr>
          <w:rFonts w:ascii="Consolas" w:hAnsi="Consolas"/>
          <w:color w:val="29414E"/>
          <w:sz w:val="16"/>
        </w:rPr>
        <w:t>def handle_client_messages(client_socket, user_name):</w:t>
      </w:r>
    </w:p>
    <w:p w14:paraId="2A904558" w14:textId="77777777" w:rsidR="009F326F" w:rsidRDefault="00000000">
      <w:pPr>
        <w:shd w:val="clear" w:color="auto" w:fill="F1F5F9"/>
        <w:spacing w:after="0"/>
        <w:ind w:left="259"/>
      </w:pPr>
      <w:r>
        <w:rPr>
          <w:rFonts w:ascii="Consolas" w:hAnsi="Consolas"/>
          <w:color w:val="29414E"/>
          <w:sz w:val="16"/>
        </w:rPr>
        <w:t xml:space="preserve">    while True:</w:t>
      </w:r>
    </w:p>
    <w:p w14:paraId="7BC116FC" w14:textId="77777777" w:rsidR="009F326F" w:rsidRDefault="00000000">
      <w:pPr>
        <w:shd w:val="clear" w:color="auto" w:fill="F1F5F9"/>
        <w:spacing w:after="0"/>
        <w:ind w:left="259"/>
      </w:pPr>
      <w:r>
        <w:rPr>
          <w:rFonts w:ascii="Consolas" w:hAnsi="Consolas"/>
          <w:color w:val="29414E"/>
          <w:sz w:val="16"/>
        </w:rPr>
        <w:t xml:space="preserve">        msg = client_socket.recv(2048).decode('utf-8')</w:t>
      </w:r>
    </w:p>
    <w:p w14:paraId="399BAF78" w14:textId="77777777" w:rsidR="009F326F" w:rsidRDefault="00000000">
      <w:pPr>
        <w:shd w:val="clear" w:color="auto" w:fill="F1F5F9"/>
        <w:spacing w:after="0"/>
        <w:ind w:left="259"/>
      </w:pPr>
      <w:r>
        <w:rPr>
          <w:rFonts w:ascii="Consolas" w:hAnsi="Consolas"/>
          <w:color w:val="29414E"/>
          <w:sz w:val="16"/>
        </w:rPr>
        <w:t xml:space="preserve">        if msg:</w:t>
      </w:r>
    </w:p>
    <w:p w14:paraId="24A7540E" w14:textId="77777777" w:rsidR="009F326F" w:rsidRDefault="00000000">
      <w:pPr>
        <w:shd w:val="clear" w:color="auto" w:fill="F1F5F9"/>
        <w:spacing w:after="0"/>
        <w:ind w:left="259"/>
      </w:pPr>
      <w:r>
        <w:rPr>
          <w:rFonts w:ascii="Consolas" w:hAnsi="Consolas"/>
          <w:color w:val="29414E"/>
          <w:sz w:val="16"/>
        </w:rPr>
        <w:t xml:space="preserve">            formatted_msg = f"{user_name}!{msg}"</w:t>
      </w:r>
    </w:p>
    <w:p w14:paraId="42505F2C" w14:textId="77777777" w:rsidR="009F326F" w:rsidRDefault="00000000">
      <w:pPr>
        <w:shd w:val="clear" w:color="auto" w:fill="F1F5F9"/>
        <w:spacing w:after="0"/>
        <w:ind w:left="259"/>
      </w:pPr>
      <w:r>
        <w:rPr>
          <w:rFonts w:ascii="Consolas" w:hAnsi="Consolas"/>
          <w:color w:val="29414E"/>
          <w:sz w:val="16"/>
        </w:rPr>
        <w:t xml:space="preserve">            send_to_all_clients(formatted_msg)</w:t>
      </w:r>
    </w:p>
    <w:p w14:paraId="205FFCC5" w14:textId="77777777" w:rsidR="009F326F" w:rsidRDefault="00000000">
      <w:pPr>
        <w:shd w:val="clear" w:color="auto" w:fill="F1F5F9"/>
        <w:spacing w:after="0"/>
        <w:ind w:left="259"/>
      </w:pPr>
      <w:r>
        <w:rPr>
          <w:rFonts w:ascii="Consolas" w:hAnsi="Consolas"/>
          <w:color w:val="29414E"/>
          <w:sz w:val="16"/>
        </w:rPr>
        <w:t xml:space="preserve">        else:</w:t>
      </w:r>
    </w:p>
    <w:p w14:paraId="1D70C69E" w14:textId="77777777" w:rsidR="009F326F" w:rsidRDefault="00000000">
      <w:pPr>
        <w:shd w:val="clear" w:color="auto" w:fill="F1F5F9"/>
        <w:spacing w:after="0"/>
        <w:ind w:left="259"/>
      </w:pPr>
      <w:r>
        <w:rPr>
          <w:rFonts w:ascii="Consolas" w:hAnsi="Consolas"/>
          <w:color w:val="29414E"/>
          <w:sz w:val="16"/>
        </w:rPr>
        <w:t xml:space="preserve">            print(f"Received empty message from {user_name}")</w:t>
      </w:r>
    </w:p>
    <w:p w14:paraId="0A8065F5" w14:textId="77777777" w:rsidR="009F326F" w:rsidRDefault="009F326F">
      <w:pPr>
        <w:spacing w:after="20"/>
      </w:pPr>
    </w:p>
    <w:p w14:paraId="7AD41136" w14:textId="77777777" w:rsidR="009F326F" w:rsidRDefault="00000000">
      <w:r>
        <w:t xml:space="preserve">A dedicated client handler continuously receives up to 2048 bytes, decodes them as UTF-8 and prepends the sender username using an exclamation mark separator. It then forwards the text to all recorded clients. If recv() returns an </w:t>
      </w:r>
      <w:r>
        <w:lastRenderedPageBreak/>
        <w:t>empty string (often indicating disconnection), the loop merely prints a message rather than removing the client and exiting.</w:t>
      </w:r>
    </w:p>
    <w:p w14:paraId="34A54113" w14:textId="77777777" w:rsidR="009F326F" w:rsidRDefault="00000000">
      <w:pPr>
        <w:pStyle w:val="Balk2"/>
      </w:pPr>
      <w:r>
        <w:t>3.4 send_to_all_clients()</w:t>
      </w:r>
    </w:p>
    <w:p w14:paraId="42BE4481" w14:textId="77777777" w:rsidR="009F326F" w:rsidRDefault="00000000">
      <w:pPr>
        <w:shd w:val="clear" w:color="auto" w:fill="F1F5F9"/>
        <w:spacing w:after="0"/>
        <w:ind w:left="259"/>
      </w:pPr>
      <w:r>
        <w:rPr>
          <w:rFonts w:ascii="Consolas" w:hAnsi="Consolas"/>
          <w:color w:val="29414E"/>
          <w:sz w:val="16"/>
        </w:rPr>
        <w:t>def send_to_all_clients(msg):</w:t>
      </w:r>
    </w:p>
    <w:p w14:paraId="1856D119" w14:textId="77777777" w:rsidR="009F326F" w:rsidRDefault="00000000">
      <w:pPr>
        <w:shd w:val="clear" w:color="auto" w:fill="F1F5F9"/>
        <w:spacing w:after="0"/>
        <w:ind w:left="259"/>
      </w:pPr>
      <w:r>
        <w:rPr>
          <w:rFonts w:ascii="Consolas" w:hAnsi="Consolas"/>
          <w:color w:val="29414E"/>
          <w:sz w:val="16"/>
        </w:rPr>
        <w:t xml:space="preserve">    for client in connected_clients:</w:t>
      </w:r>
    </w:p>
    <w:p w14:paraId="55A06374" w14:textId="77777777" w:rsidR="009F326F" w:rsidRDefault="00000000">
      <w:pPr>
        <w:shd w:val="clear" w:color="auto" w:fill="F1F5F9"/>
        <w:spacing w:after="0"/>
        <w:ind w:left="259"/>
      </w:pPr>
      <w:r>
        <w:rPr>
          <w:rFonts w:ascii="Consolas" w:hAnsi="Consolas"/>
          <w:color w:val="29414E"/>
          <w:sz w:val="16"/>
        </w:rPr>
        <w:t xml:space="preserve">        broadcast_message(client[1], msg)</w:t>
      </w:r>
    </w:p>
    <w:p w14:paraId="05143BE6" w14:textId="77777777" w:rsidR="009F326F" w:rsidRDefault="009F326F">
      <w:pPr>
        <w:spacing w:after="20"/>
      </w:pPr>
    </w:p>
    <w:p w14:paraId="744AA976" w14:textId="77777777" w:rsidR="009F326F" w:rsidRDefault="00000000">
      <w:r>
        <w:t>This routine iterates through the shared connection list and sends the formatted message to each socket, including the sender. The client UI separately prevents its own username-prefixed broadcasts from appearing twice. The list currently has no synchronization or stale-connection cleanup.</w:t>
      </w:r>
    </w:p>
    <w:p w14:paraId="6F541BEF" w14:textId="77777777" w:rsidR="009F326F" w:rsidRDefault="00000000">
      <w:pPr>
        <w:pStyle w:val="Balk2"/>
      </w:pPr>
      <w:r>
        <w:t>3.5 handle_new_client()</w:t>
      </w:r>
    </w:p>
    <w:p w14:paraId="08C09AA3" w14:textId="77777777" w:rsidR="009F326F" w:rsidRDefault="00000000">
      <w:pPr>
        <w:shd w:val="clear" w:color="auto" w:fill="F1F5F9"/>
        <w:spacing w:after="0"/>
        <w:ind w:left="259"/>
      </w:pPr>
      <w:r>
        <w:rPr>
          <w:rFonts w:ascii="Consolas" w:hAnsi="Consolas"/>
          <w:color w:val="29414E"/>
          <w:sz w:val="16"/>
        </w:rPr>
        <w:t>def handle_new_client(client_socket):</w:t>
      </w:r>
    </w:p>
    <w:p w14:paraId="5FF90799" w14:textId="77777777" w:rsidR="009F326F" w:rsidRDefault="00000000">
      <w:pPr>
        <w:shd w:val="clear" w:color="auto" w:fill="F1F5F9"/>
        <w:spacing w:after="0"/>
        <w:ind w:left="259"/>
      </w:pPr>
      <w:r>
        <w:rPr>
          <w:rFonts w:ascii="Consolas" w:hAnsi="Consolas"/>
          <w:color w:val="29414E"/>
          <w:sz w:val="16"/>
        </w:rPr>
        <w:t xml:space="preserve">    while True:</w:t>
      </w:r>
    </w:p>
    <w:p w14:paraId="6FA5751C" w14:textId="77777777" w:rsidR="009F326F" w:rsidRDefault="00000000">
      <w:pPr>
        <w:shd w:val="clear" w:color="auto" w:fill="F1F5F9"/>
        <w:spacing w:after="0"/>
        <w:ind w:left="259"/>
      </w:pPr>
      <w:r>
        <w:rPr>
          <w:rFonts w:ascii="Consolas" w:hAnsi="Consolas"/>
          <w:color w:val="29414E"/>
          <w:sz w:val="16"/>
        </w:rPr>
        <w:t xml:space="preserve">        user_name = client_socket.recv(2048).decode('utf-8')</w:t>
      </w:r>
    </w:p>
    <w:p w14:paraId="398AAF07" w14:textId="77777777" w:rsidR="009F326F" w:rsidRDefault="00000000">
      <w:pPr>
        <w:shd w:val="clear" w:color="auto" w:fill="F1F5F9"/>
        <w:spacing w:after="0"/>
        <w:ind w:left="259"/>
      </w:pPr>
      <w:r>
        <w:rPr>
          <w:rFonts w:ascii="Consolas" w:hAnsi="Consolas"/>
          <w:color w:val="29414E"/>
          <w:sz w:val="16"/>
        </w:rPr>
        <w:t xml:space="preserve">        if user_name:</w:t>
      </w:r>
    </w:p>
    <w:p w14:paraId="18698320" w14:textId="77777777" w:rsidR="009F326F" w:rsidRDefault="00000000">
      <w:pPr>
        <w:shd w:val="clear" w:color="auto" w:fill="F1F5F9"/>
        <w:spacing w:after="0"/>
        <w:ind w:left="259"/>
      </w:pPr>
      <w:r>
        <w:rPr>
          <w:rFonts w:ascii="Consolas" w:hAnsi="Consolas"/>
          <w:color w:val="29414E"/>
          <w:sz w:val="16"/>
        </w:rPr>
        <w:t xml:space="preserve">            connected_clients.append((user_name, client_socket))</w:t>
      </w:r>
    </w:p>
    <w:p w14:paraId="22D82577" w14:textId="77777777" w:rsidR="009F326F" w:rsidRDefault="00000000">
      <w:pPr>
        <w:shd w:val="clear" w:color="auto" w:fill="F1F5F9"/>
        <w:spacing w:after="0"/>
        <w:ind w:left="259"/>
      </w:pPr>
      <w:r>
        <w:rPr>
          <w:rFonts w:ascii="Consolas" w:hAnsi="Consolas"/>
          <w:color w:val="29414E"/>
          <w:sz w:val="16"/>
        </w:rPr>
        <w:t xml:space="preserve">            welcome_msg = f"SERVER!{user_name} has joined the chat!"</w:t>
      </w:r>
    </w:p>
    <w:p w14:paraId="5921FA9B" w14:textId="77777777" w:rsidR="009F326F" w:rsidRDefault="00000000">
      <w:pPr>
        <w:shd w:val="clear" w:color="auto" w:fill="F1F5F9"/>
        <w:spacing w:after="0"/>
        <w:ind w:left="259"/>
      </w:pPr>
      <w:r>
        <w:rPr>
          <w:rFonts w:ascii="Consolas" w:hAnsi="Consolas"/>
          <w:color w:val="29414E"/>
          <w:sz w:val="16"/>
        </w:rPr>
        <w:t xml:space="preserve">            send_to_all_clients(welcome_msg)</w:t>
      </w:r>
    </w:p>
    <w:p w14:paraId="0797E4E1" w14:textId="77777777" w:rsidR="009F326F" w:rsidRDefault="00000000">
      <w:pPr>
        <w:shd w:val="clear" w:color="auto" w:fill="F1F5F9"/>
        <w:spacing w:after="0"/>
        <w:ind w:left="259"/>
      </w:pPr>
      <w:r>
        <w:rPr>
          <w:rFonts w:ascii="Consolas" w:hAnsi="Consolas"/>
          <w:color w:val="29414E"/>
          <w:sz w:val="16"/>
        </w:rPr>
        <w:t xml:space="preserve">            break</w:t>
      </w:r>
    </w:p>
    <w:p w14:paraId="693433AC" w14:textId="77777777" w:rsidR="009F326F" w:rsidRDefault="00000000">
      <w:pPr>
        <w:shd w:val="clear" w:color="auto" w:fill="F1F5F9"/>
        <w:spacing w:after="0"/>
        <w:ind w:left="259"/>
      </w:pPr>
      <w:r>
        <w:rPr>
          <w:rFonts w:ascii="Consolas" w:hAnsi="Consolas"/>
          <w:color w:val="29414E"/>
          <w:sz w:val="16"/>
        </w:rPr>
        <w:t xml:space="preserve">    threading.Thread(target=handle_client_messages,</w:t>
      </w:r>
    </w:p>
    <w:p w14:paraId="12AF4692" w14:textId="77777777" w:rsidR="009F326F" w:rsidRDefault="00000000">
      <w:pPr>
        <w:shd w:val="clear" w:color="auto" w:fill="F1F5F9"/>
        <w:spacing w:after="0"/>
        <w:ind w:left="259"/>
      </w:pPr>
      <w:r>
        <w:rPr>
          <w:rFonts w:ascii="Consolas" w:hAnsi="Consolas"/>
          <w:color w:val="29414E"/>
          <w:sz w:val="16"/>
        </w:rPr>
        <w:t xml:space="preserve">                     args=(client_socket, user_name)).start()</w:t>
      </w:r>
    </w:p>
    <w:p w14:paraId="693316E5" w14:textId="77777777" w:rsidR="009F326F" w:rsidRDefault="009F326F">
      <w:pPr>
        <w:spacing w:after="20"/>
      </w:pPr>
    </w:p>
    <w:p w14:paraId="68023072" w14:textId="77777777" w:rsidR="009F326F" w:rsidRDefault="00000000">
      <w:r>
        <w:t>The new-client function waits for the first nonempty received value and treats it as the username. It stores the connection, publishes a join notification and spawns a message-reception thread. The excerpt omits the original else branch, which logs an empty username. No actual password verification or authentication is implemented.</w:t>
      </w:r>
    </w:p>
    <w:p w14:paraId="37097CC7" w14:textId="77777777" w:rsidR="009F326F" w:rsidRDefault="00000000">
      <w:pPr>
        <w:pStyle w:val="Balk2"/>
      </w:pPr>
      <w:r>
        <w:t>3.6 start_server() and Entry Point</w:t>
      </w:r>
    </w:p>
    <w:p w14:paraId="02049F56" w14:textId="77777777" w:rsidR="009F326F" w:rsidRDefault="00000000">
      <w:pPr>
        <w:shd w:val="clear" w:color="auto" w:fill="F1F5F9"/>
        <w:spacing w:after="0"/>
        <w:ind w:left="259"/>
      </w:pPr>
      <w:r>
        <w:rPr>
          <w:rFonts w:ascii="Consolas" w:hAnsi="Consolas"/>
          <w:color w:val="29414E"/>
          <w:sz w:val="16"/>
        </w:rPr>
        <w:t>def start_server():</w:t>
      </w:r>
    </w:p>
    <w:p w14:paraId="06614CD6" w14:textId="77777777" w:rsidR="009F326F" w:rsidRDefault="00000000">
      <w:pPr>
        <w:shd w:val="clear" w:color="auto" w:fill="F1F5F9"/>
        <w:spacing w:after="0"/>
        <w:ind w:left="259"/>
      </w:pPr>
      <w:r>
        <w:rPr>
          <w:rFonts w:ascii="Consolas" w:hAnsi="Consolas"/>
          <w:color w:val="29414E"/>
          <w:sz w:val="16"/>
        </w:rPr>
        <w:t xml:space="preserve">    server_socket = socket.socket(socket.AF_INET, socket.SOCK_STREAM)</w:t>
      </w:r>
    </w:p>
    <w:p w14:paraId="5DCD4FC3" w14:textId="77777777" w:rsidR="009F326F" w:rsidRDefault="00000000">
      <w:pPr>
        <w:shd w:val="clear" w:color="auto" w:fill="F1F5F9"/>
        <w:spacing w:after="0"/>
        <w:ind w:left="259"/>
      </w:pPr>
      <w:r>
        <w:rPr>
          <w:rFonts w:ascii="Consolas" w:hAnsi="Consolas"/>
          <w:color w:val="29414E"/>
          <w:sz w:val="16"/>
        </w:rPr>
        <w:t xml:space="preserve">    print(f"Server is running on {SERVER_HOST}:{SERVER_PORT}")</w:t>
      </w:r>
    </w:p>
    <w:p w14:paraId="2879C825" w14:textId="77777777" w:rsidR="009F326F" w:rsidRDefault="00000000">
      <w:pPr>
        <w:shd w:val="clear" w:color="auto" w:fill="F1F5F9"/>
        <w:spacing w:after="0"/>
        <w:ind w:left="259"/>
      </w:pPr>
      <w:r>
        <w:rPr>
          <w:rFonts w:ascii="Consolas" w:hAnsi="Consolas"/>
          <w:color w:val="29414E"/>
          <w:sz w:val="16"/>
        </w:rPr>
        <w:t xml:space="preserve">    try:</w:t>
      </w:r>
    </w:p>
    <w:p w14:paraId="62FFF59A" w14:textId="77777777" w:rsidR="009F326F" w:rsidRDefault="00000000">
      <w:pPr>
        <w:shd w:val="clear" w:color="auto" w:fill="F1F5F9"/>
        <w:spacing w:after="0"/>
        <w:ind w:left="259"/>
      </w:pPr>
      <w:r>
        <w:rPr>
          <w:rFonts w:ascii="Consolas" w:hAnsi="Consolas"/>
          <w:color w:val="29414E"/>
          <w:sz w:val="16"/>
        </w:rPr>
        <w:t xml:space="preserve">        server_socket.bind((SERVER_HOST, SERVER_PORT))</w:t>
      </w:r>
    </w:p>
    <w:p w14:paraId="107DFDB3" w14:textId="77777777" w:rsidR="009F326F" w:rsidRDefault="00000000">
      <w:pPr>
        <w:shd w:val="clear" w:color="auto" w:fill="F1F5F9"/>
        <w:spacing w:after="0"/>
        <w:ind w:left="259"/>
      </w:pPr>
      <w:r>
        <w:rPr>
          <w:rFonts w:ascii="Consolas" w:hAnsi="Consolas"/>
          <w:color w:val="29414E"/>
          <w:sz w:val="16"/>
        </w:rPr>
        <w:t xml:space="preserve">    except Exception as e:</w:t>
      </w:r>
    </w:p>
    <w:p w14:paraId="4C7A6CF5" w14:textId="77777777" w:rsidR="009F326F" w:rsidRDefault="00000000">
      <w:pPr>
        <w:shd w:val="clear" w:color="auto" w:fill="F1F5F9"/>
        <w:spacing w:after="0"/>
        <w:ind w:left="259"/>
      </w:pPr>
      <w:r>
        <w:rPr>
          <w:rFonts w:ascii="Consolas" w:hAnsi="Consolas"/>
          <w:color w:val="29414E"/>
          <w:sz w:val="16"/>
        </w:rPr>
        <w:t xml:space="preserve">        print(f"Failed to bind host and port: {e}")</w:t>
      </w:r>
    </w:p>
    <w:p w14:paraId="0FB2BDEF" w14:textId="77777777" w:rsidR="009F326F" w:rsidRDefault="00000000">
      <w:pPr>
        <w:shd w:val="clear" w:color="auto" w:fill="F1F5F9"/>
        <w:spacing w:after="0"/>
        <w:ind w:left="259"/>
      </w:pPr>
      <w:r>
        <w:rPr>
          <w:rFonts w:ascii="Consolas" w:hAnsi="Consolas"/>
          <w:color w:val="29414E"/>
          <w:sz w:val="16"/>
        </w:rPr>
        <w:t xml:space="preserve">    server_socket.listen(MAX_CLIENTS)</w:t>
      </w:r>
    </w:p>
    <w:p w14:paraId="572D45E0" w14:textId="77777777" w:rsidR="009F326F" w:rsidRDefault="00000000">
      <w:pPr>
        <w:shd w:val="clear" w:color="auto" w:fill="F1F5F9"/>
        <w:spacing w:after="0"/>
        <w:ind w:left="259"/>
      </w:pPr>
      <w:r>
        <w:rPr>
          <w:rFonts w:ascii="Consolas" w:hAnsi="Consolas"/>
          <w:color w:val="29414E"/>
          <w:sz w:val="16"/>
        </w:rPr>
        <w:t xml:space="preserve">    while True:</w:t>
      </w:r>
    </w:p>
    <w:p w14:paraId="7EDE8A39" w14:textId="77777777" w:rsidR="009F326F" w:rsidRDefault="00000000">
      <w:pPr>
        <w:shd w:val="clear" w:color="auto" w:fill="F1F5F9"/>
        <w:spacing w:after="0"/>
        <w:ind w:left="259"/>
      </w:pPr>
      <w:r>
        <w:rPr>
          <w:rFonts w:ascii="Consolas" w:hAnsi="Consolas"/>
          <w:color w:val="29414E"/>
          <w:sz w:val="16"/>
        </w:rPr>
        <w:t xml:space="preserve">        client_socket, client_address = server_socket.accept()</w:t>
      </w:r>
    </w:p>
    <w:p w14:paraId="3A69A378" w14:textId="77777777" w:rsidR="009F326F" w:rsidRDefault="00000000">
      <w:pPr>
        <w:shd w:val="clear" w:color="auto" w:fill="F1F5F9"/>
        <w:spacing w:after="0"/>
        <w:ind w:left="259"/>
      </w:pPr>
      <w:r>
        <w:rPr>
          <w:rFonts w:ascii="Consolas" w:hAnsi="Consolas"/>
          <w:color w:val="29414E"/>
          <w:sz w:val="16"/>
        </w:rPr>
        <w:t xml:space="preserve">        threading.Thread(target=handle_new_client,</w:t>
      </w:r>
    </w:p>
    <w:p w14:paraId="01B108B1" w14:textId="77777777" w:rsidR="009F326F" w:rsidRDefault="00000000">
      <w:pPr>
        <w:shd w:val="clear" w:color="auto" w:fill="F1F5F9"/>
        <w:spacing w:after="0"/>
        <w:ind w:left="259"/>
      </w:pPr>
      <w:r>
        <w:rPr>
          <w:rFonts w:ascii="Consolas" w:hAnsi="Consolas"/>
          <w:color w:val="29414E"/>
          <w:sz w:val="16"/>
        </w:rPr>
        <w:t xml:space="preserve">                         args=(client_socket,)).start()</w:t>
      </w:r>
    </w:p>
    <w:p w14:paraId="7FA71675" w14:textId="77777777" w:rsidR="009F326F" w:rsidRDefault="009F326F">
      <w:pPr>
        <w:shd w:val="clear" w:color="auto" w:fill="F1F5F9"/>
        <w:spacing w:after="0"/>
        <w:ind w:left="259"/>
      </w:pPr>
    </w:p>
    <w:p w14:paraId="4815947F" w14:textId="77777777" w:rsidR="009F326F" w:rsidRDefault="00000000">
      <w:pPr>
        <w:shd w:val="clear" w:color="auto" w:fill="F1F5F9"/>
        <w:spacing w:after="0"/>
        <w:ind w:left="259"/>
      </w:pPr>
      <w:r>
        <w:rPr>
          <w:rFonts w:ascii="Consolas" w:hAnsi="Consolas"/>
          <w:color w:val="29414E"/>
          <w:sz w:val="16"/>
        </w:rPr>
        <w:t>if __name__ == '__main__':</w:t>
      </w:r>
    </w:p>
    <w:p w14:paraId="7EEE9EA1" w14:textId="77777777" w:rsidR="009F326F" w:rsidRDefault="00000000">
      <w:pPr>
        <w:shd w:val="clear" w:color="auto" w:fill="F1F5F9"/>
        <w:spacing w:after="0"/>
        <w:ind w:left="259"/>
      </w:pPr>
      <w:r>
        <w:rPr>
          <w:rFonts w:ascii="Consolas" w:hAnsi="Consolas"/>
          <w:color w:val="29414E"/>
          <w:sz w:val="16"/>
        </w:rPr>
        <w:t xml:space="preserve">    start_server()</w:t>
      </w:r>
    </w:p>
    <w:p w14:paraId="2348862B" w14:textId="77777777" w:rsidR="009F326F" w:rsidRDefault="009F326F">
      <w:pPr>
        <w:spacing w:after="20"/>
      </w:pPr>
    </w:p>
    <w:p w14:paraId="304FE6E1" w14:textId="77777777" w:rsidR="009F326F" w:rsidRDefault="00000000">
      <w:r>
        <w:t>The main server function creates an IPv4 stream socket, binds it, begins listening and accepts incoming connections in a continuous loop. Each accepted socket receives a new thread. In the current code, a bind failure is printed but execution continues, so subsequent socket calls may still raise errors.</w:t>
      </w:r>
    </w:p>
    <w:p w14:paraId="0459159E" w14:textId="77777777" w:rsidR="009F326F" w:rsidRDefault="00000000">
      <w:pPr>
        <w:pStyle w:val="Balk1"/>
      </w:pPr>
      <w:r>
        <w:t>4. Client Part — client.py</w:t>
      </w:r>
    </w:p>
    <w:p w14:paraId="689EF3A3" w14:textId="77777777" w:rsidR="009F326F" w:rsidRDefault="00000000">
      <w:r>
        <w:t>The client supplies the desktop interface and communication routines. It uses socket and threading for networking and combines Tkinter widgets with CustomTkinter controls.</w:t>
      </w:r>
    </w:p>
    <w:p w14:paraId="34F5989F" w14:textId="77777777" w:rsidR="009F326F" w:rsidRDefault="00000000">
      <w:pPr>
        <w:pStyle w:val="Balk2"/>
      </w:pPr>
      <w:r>
        <w:lastRenderedPageBreak/>
        <w:t>4.1 Imports, Host Settings and Visual Constants</w:t>
      </w:r>
    </w:p>
    <w:p w14:paraId="4CECCE86" w14:textId="77777777" w:rsidR="009F326F" w:rsidRDefault="00000000">
      <w:pPr>
        <w:shd w:val="clear" w:color="auto" w:fill="F1F5F9"/>
        <w:spacing w:after="0"/>
        <w:ind w:left="259"/>
      </w:pPr>
      <w:r>
        <w:rPr>
          <w:rFonts w:ascii="Consolas" w:hAnsi="Consolas"/>
          <w:color w:val="29414E"/>
          <w:sz w:val="16"/>
        </w:rPr>
        <w:t>import threading</w:t>
      </w:r>
    </w:p>
    <w:p w14:paraId="33BBBE73" w14:textId="77777777" w:rsidR="009F326F" w:rsidRDefault="00000000">
      <w:pPr>
        <w:shd w:val="clear" w:color="auto" w:fill="F1F5F9"/>
        <w:spacing w:after="0"/>
        <w:ind w:left="259"/>
      </w:pPr>
      <w:r>
        <w:rPr>
          <w:rFonts w:ascii="Consolas" w:hAnsi="Consolas"/>
          <w:color w:val="29414E"/>
          <w:sz w:val="16"/>
        </w:rPr>
        <w:t>import socket</w:t>
      </w:r>
    </w:p>
    <w:p w14:paraId="44861E77" w14:textId="77777777" w:rsidR="009F326F" w:rsidRDefault="00000000">
      <w:pPr>
        <w:shd w:val="clear" w:color="auto" w:fill="F1F5F9"/>
        <w:spacing w:after="0"/>
        <w:ind w:left="259"/>
      </w:pPr>
      <w:r>
        <w:rPr>
          <w:rFonts w:ascii="Consolas" w:hAnsi="Consolas"/>
          <w:color w:val="29414E"/>
          <w:sz w:val="16"/>
        </w:rPr>
        <w:t>import tkinter as tk</w:t>
      </w:r>
    </w:p>
    <w:p w14:paraId="684B8927" w14:textId="77777777" w:rsidR="009F326F" w:rsidRDefault="00000000">
      <w:pPr>
        <w:shd w:val="clear" w:color="auto" w:fill="F1F5F9"/>
        <w:spacing w:after="0"/>
        <w:ind w:left="259"/>
      </w:pPr>
      <w:r>
        <w:rPr>
          <w:rFonts w:ascii="Consolas" w:hAnsi="Consolas"/>
          <w:color w:val="29414E"/>
          <w:sz w:val="16"/>
        </w:rPr>
        <w:t>from tkinter import messagebox</w:t>
      </w:r>
    </w:p>
    <w:p w14:paraId="34D999C6" w14:textId="77777777" w:rsidR="009F326F" w:rsidRDefault="00000000">
      <w:pPr>
        <w:shd w:val="clear" w:color="auto" w:fill="F1F5F9"/>
        <w:spacing w:after="0"/>
        <w:ind w:left="259"/>
      </w:pPr>
      <w:r>
        <w:rPr>
          <w:rFonts w:ascii="Consolas" w:hAnsi="Consolas"/>
          <w:color w:val="29414E"/>
          <w:sz w:val="16"/>
        </w:rPr>
        <w:t>import customtkinter</w:t>
      </w:r>
    </w:p>
    <w:p w14:paraId="1AED1D65" w14:textId="77777777" w:rsidR="009F326F" w:rsidRDefault="009F326F">
      <w:pPr>
        <w:shd w:val="clear" w:color="auto" w:fill="F1F5F9"/>
        <w:spacing w:after="0"/>
        <w:ind w:left="259"/>
      </w:pPr>
    </w:p>
    <w:p w14:paraId="158D64B7" w14:textId="77777777" w:rsidR="009F326F" w:rsidRDefault="00000000">
      <w:pPr>
        <w:shd w:val="clear" w:color="auto" w:fill="F1F5F9"/>
        <w:spacing w:after="0"/>
        <w:ind w:left="259"/>
      </w:pPr>
      <w:r>
        <w:rPr>
          <w:rFonts w:ascii="Consolas" w:hAnsi="Consolas"/>
          <w:color w:val="29414E"/>
          <w:sz w:val="16"/>
        </w:rPr>
        <w:t>HOST = '10.30.18.130'</w:t>
      </w:r>
    </w:p>
    <w:p w14:paraId="6C5D7CB8" w14:textId="77777777" w:rsidR="009F326F" w:rsidRDefault="00000000">
      <w:pPr>
        <w:shd w:val="clear" w:color="auto" w:fill="F1F5F9"/>
        <w:spacing w:after="0"/>
        <w:ind w:left="259"/>
      </w:pPr>
      <w:r>
        <w:rPr>
          <w:rFonts w:ascii="Consolas" w:hAnsi="Consolas"/>
          <w:color w:val="29414E"/>
          <w:sz w:val="16"/>
        </w:rPr>
        <w:t>PORT = 1234</w:t>
      </w:r>
    </w:p>
    <w:p w14:paraId="5986A08B" w14:textId="77777777" w:rsidR="009F326F" w:rsidRDefault="00000000">
      <w:pPr>
        <w:shd w:val="clear" w:color="auto" w:fill="F1F5F9"/>
        <w:spacing w:after="0"/>
        <w:ind w:left="259"/>
      </w:pPr>
      <w:r>
        <w:rPr>
          <w:rFonts w:ascii="Consolas" w:hAnsi="Consolas"/>
          <w:color w:val="29414E"/>
          <w:sz w:val="16"/>
        </w:rPr>
        <w:t>BUBBLE_COLOR = '#D4ADFC'</w:t>
      </w:r>
    </w:p>
    <w:p w14:paraId="1CC9DE86" w14:textId="77777777" w:rsidR="009F326F" w:rsidRDefault="00000000">
      <w:pPr>
        <w:shd w:val="clear" w:color="auto" w:fill="F1F5F9"/>
        <w:spacing w:after="0"/>
        <w:ind w:left="259"/>
      </w:pPr>
      <w:r>
        <w:rPr>
          <w:rFonts w:ascii="Consolas" w:hAnsi="Consolas"/>
          <w:color w:val="29414E"/>
          <w:sz w:val="16"/>
        </w:rPr>
        <w:t>BG_COLOR = '#2E2E2E'</w:t>
      </w:r>
    </w:p>
    <w:p w14:paraId="076A6EFC" w14:textId="77777777" w:rsidR="009F326F" w:rsidRDefault="00000000">
      <w:pPr>
        <w:shd w:val="clear" w:color="auto" w:fill="F1F5F9"/>
        <w:spacing w:after="0"/>
        <w:ind w:left="259"/>
      </w:pPr>
      <w:r>
        <w:rPr>
          <w:rFonts w:ascii="Consolas" w:hAnsi="Consolas"/>
          <w:color w:val="29414E"/>
          <w:sz w:val="16"/>
        </w:rPr>
        <w:t>customtkinter.set_appearance_mode('System')</w:t>
      </w:r>
    </w:p>
    <w:p w14:paraId="193064C8" w14:textId="77777777" w:rsidR="009F326F" w:rsidRDefault="00000000">
      <w:pPr>
        <w:shd w:val="clear" w:color="auto" w:fill="F1F5F9"/>
        <w:spacing w:after="0"/>
        <w:ind w:left="259"/>
      </w:pPr>
      <w:r>
        <w:rPr>
          <w:rFonts w:ascii="Consolas" w:hAnsi="Consolas"/>
          <w:color w:val="29414E"/>
          <w:sz w:val="16"/>
        </w:rPr>
        <w:t>customtkinter.set_default_color_theme('blue')</w:t>
      </w:r>
    </w:p>
    <w:p w14:paraId="70971F13" w14:textId="77777777" w:rsidR="009F326F" w:rsidRDefault="009F326F">
      <w:pPr>
        <w:spacing w:after="20"/>
      </w:pPr>
    </w:p>
    <w:p w14:paraId="7090149C" w14:textId="77777777" w:rsidR="009F326F" w:rsidRDefault="00000000">
      <w:r>
        <w:t>The IP and port must point to the running server. The UI defines color and font constants and selects appearance and color-theme defaults. Additional constants in the full source supply white, orange, green, purple and font values.</w:t>
      </w:r>
    </w:p>
    <w:p w14:paraId="6273967C" w14:textId="77777777" w:rsidR="009F326F" w:rsidRDefault="00000000">
      <w:pPr>
        <w:pStyle w:val="Balk2"/>
      </w:pPr>
      <w:r>
        <w:t>4.2 Appearance Mode and Scaling</w:t>
      </w:r>
    </w:p>
    <w:p w14:paraId="07610FF5" w14:textId="77777777" w:rsidR="009F326F" w:rsidRDefault="00000000">
      <w:pPr>
        <w:shd w:val="clear" w:color="auto" w:fill="F1F5F9"/>
        <w:spacing w:after="0"/>
        <w:ind w:left="259"/>
      </w:pPr>
      <w:r>
        <w:rPr>
          <w:rFonts w:ascii="Consolas" w:hAnsi="Consolas"/>
          <w:color w:val="29414E"/>
          <w:sz w:val="16"/>
        </w:rPr>
        <w:t>def change_appearance_mode_event(new_appearance_mode: str):</w:t>
      </w:r>
    </w:p>
    <w:p w14:paraId="31ADD59D" w14:textId="77777777" w:rsidR="009F326F" w:rsidRDefault="00000000">
      <w:pPr>
        <w:shd w:val="clear" w:color="auto" w:fill="F1F5F9"/>
        <w:spacing w:after="0"/>
        <w:ind w:left="259"/>
      </w:pPr>
      <w:r>
        <w:rPr>
          <w:rFonts w:ascii="Consolas" w:hAnsi="Consolas"/>
          <w:color w:val="29414E"/>
          <w:sz w:val="16"/>
        </w:rPr>
        <w:t xml:space="preserve">    customtkinter.set_appearance_mode(new_appearance_mode)</w:t>
      </w:r>
    </w:p>
    <w:p w14:paraId="74E8B6EF" w14:textId="77777777" w:rsidR="009F326F" w:rsidRDefault="00000000">
      <w:pPr>
        <w:shd w:val="clear" w:color="auto" w:fill="F1F5F9"/>
        <w:spacing w:after="0"/>
        <w:ind w:left="259"/>
      </w:pPr>
      <w:r>
        <w:rPr>
          <w:rFonts w:ascii="Consolas" w:hAnsi="Consolas"/>
          <w:color w:val="29414E"/>
          <w:sz w:val="16"/>
        </w:rPr>
        <w:t xml:space="preserve">    if new_appearance_mode == 'Dark':</w:t>
      </w:r>
    </w:p>
    <w:p w14:paraId="1EBED2EE" w14:textId="77777777" w:rsidR="009F326F" w:rsidRDefault="00000000">
      <w:pPr>
        <w:shd w:val="clear" w:color="auto" w:fill="F1F5F9"/>
        <w:spacing w:after="0"/>
        <w:ind w:left="259"/>
      </w:pPr>
      <w:r>
        <w:rPr>
          <w:rFonts w:ascii="Consolas" w:hAnsi="Consolas"/>
          <w:color w:val="29414E"/>
          <w:sz w:val="16"/>
        </w:rPr>
        <w:t xml:space="preserve">        textbox.configure(bg='#2E2E2E')</w:t>
      </w:r>
    </w:p>
    <w:p w14:paraId="19AEC1B7" w14:textId="77777777" w:rsidR="009F326F" w:rsidRDefault="00000000">
      <w:pPr>
        <w:shd w:val="clear" w:color="auto" w:fill="F1F5F9"/>
        <w:spacing w:after="0"/>
        <w:ind w:left="259"/>
      </w:pPr>
      <w:r>
        <w:rPr>
          <w:rFonts w:ascii="Consolas" w:hAnsi="Consolas"/>
          <w:color w:val="29414E"/>
          <w:sz w:val="16"/>
        </w:rPr>
        <w:t xml:space="preserve">    else:</w:t>
      </w:r>
    </w:p>
    <w:p w14:paraId="604A475F" w14:textId="77777777" w:rsidR="009F326F" w:rsidRDefault="00000000">
      <w:pPr>
        <w:shd w:val="clear" w:color="auto" w:fill="F1F5F9"/>
        <w:spacing w:after="0"/>
        <w:ind w:left="259"/>
      </w:pPr>
      <w:r>
        <w:rPr>
          <w:rFonts w:ascii="Consolas" w:hAnsi="Consolas"/>
          <w:color w:val="29414E"/>
          <w:sz w:val="16"/>
        </w:rPr>
        <w:t xml:space="preserve">        textbox.configure(bg=WHITE)</w:t>
      </w:r>
    </w:p>
    <w:p w14:paraId="1CA0E2B4" w14:textId="77777777" w:rsidR="009F326F" w:rsidRDefault="009F326F">
      <w:pPr>
        <w:shd w:val="clear" w:color="auto" w:fill="F1F5F9"/>
        <w:spacing w:after="0"/>
        <w:ind w:left="259"/>
      </w:pPr>
    </w:p>
    <w:p w14:paraId="6325C90A" w14:textId="77777777" w:rsidR="009F326F" w:rsidRDefault="00000000">
      <w:pPr>
        <w:shd w:val="clear" w:color="auto" w:fill="F1F5F9"/>
        <w:spacing w:after="0"/>
        <w:ind w:left="259"/>
      </w:pPr>
      <w:r>
        <w:rPr>
          <w:rFonts w:ascii="Consolas" w:hAnsi="Consolas"/>
          <w:color w:val="29414E"/>
          <w:sz w:val="16"/>
        </w:rPr>
        <w:t>def change_scaling_event(new_scaling: str):</w:t>
      </w:r>
    </w:p>
    <w:p w14:paraId="3B9E6092" w14:textId="77777777" w:rsidR="009F326F" w:rsidRDefault="00000000">
      <w:pPr>
        <w:shd w:val="clear" w:color="auto" w:fill="F1F5F9"/>
        <w:spacing w:after="0"/>
        <w:ind w:left="259"/>
      </w:pPr>
      <w:r>
        <w:rPr>
          <w:rFonts w:ascii="Consolas" w:hAnsi="Consolas"/>
          <w:color w:val="29414E"/>
          <w:sz w:val="16"/>
        </w:rPr>
        <w:t xml:space="preserve">    new_scaling_float = int(new_scaling.replace('%', '')) / 100</w:t>
      </w:r>
    </w:p>
    <w:p w14:paraId="45EB9602" w14:textId="77777777" w:rsidR="009F326F" w:rsidRDefault="00000000">
      <w:pPr>
        <w:shd w:val="clear" w:color="auto" w:fill="F1F5F9"/>
        <w:spacing w:after="0"/>
        <w:ind w:left="259"/>
      </w:pPr>
      <w:r>
        <w:rPr>
          <w:rFonts w:ascii="Consolas" w:hAnsi="Consolas"/>
          <w:color w:val="29414E"/>
          <w:sz w:val="16"/>
        </w:rPr>
        <w:t xml:space="preserve">    customtkinter.set_widget_scaling(new_scaling_float)</w:t>
      </w:r>
    </w:p>
    <w:p w14:paraId="79E6A3D0" w14:textId="77777777" w:rsidR="009F326F" w:rsidRDefault="009F326F">
      <w:pPr>
        <w:spacing w:after="20"/>
      </w:pPr>
    </w:p>
    <w:p w14:paraId="202761A5" w14:textId="77777777" w:rsidR="009F326F" w:rsidRDefault="00000000">
      <w:r>
        <w:t>The appearance callback requests the chosen Light/Dark/System mode and adjusts the Tkinter text background. The scaling callback converts labels such as 110% into a factor of 1.1 and applies CustomTkinter widget scaling.</w:t>
      </w:r>
    </w:p>
    <w:p w14:paraId="21D9ACD1" w14:textId="77777777" w:rsidR="009F326F" w:rsidRDefault="00000000">
      <w:pPr>
        <w:pStyle w:val="Balk2"/>
      </w:pPr>
      <w:r>
        <w:t>4.3 Socket Initialization and add_message()</w:t>
      </w:r>
    </w:p>
    <w:p w14:paraId="36C79868" w14:textId="77777777" w:rsidR="009F326F" w:rsidRDefault="00000000">
      <w:pPr>
        <w:shd w:val="clear" w:color="auto" w:fill="F1F5F9"/>
        <w:spacing w:after="0"/>
        <w:ind w:left="259"/>
      </w:pPr>
      <w:r>
        <w:rPr>
          <w:rFonts w:ascii="Consolas" w:hAnsi="Consolas"/>
          <w:color w:val="29414E"/>
          <w:sz w:val="16"/>
        </w:rPr>
        <w:t>client = socket.socket(socket.AF_INET, socket.SOCK_STREAM)</w:t>
      </w:r>
    </w:p>
    <w:p w14:paraId="222E9664" w14:textId="77777777" w:rsidR="009F326F" w:rsidRDefault="009F326F">
      <w:pPr>
        <w:shd w:val="clear" w:color="auto" w:fill="F1F5F9"/>
        <w:spacing w:after="0"/>
        <w:ind w:left="259"/>
      </w:pPr>
    </w:p>
    <w:p w14:paraId="704C2E2D" w14:textId="77777777" w:rsidR="009F326F" w:rsidRDefault="00000000">
      <w:pPr>
        <w:shd w:val="clear" w:color="auto" w:fill="F1F5F9"/>
        <w:spacing w:after="0"/>
        <w:ind w:left="259"/>
      </w:pPr>
      <w:r>
        <w:rPr>
          <w:rFonts w:ascii="Consolas" w:hAnsi="Consolas"/>
          <w:color w:val="29414E"/>
          <w:sz w:val="16"/>
        </w:rPr>
        <w:t>def add_message(message, align='left'):</w:t>
      </w:r>
    </w:p>
    <w:p w14:paraId="359468DD" w14:textId="77777777" w:rsidR="009F326F" w:rsidRDefault="00000000">
      <w:pPr>
        <w:shd w:val="clear" w:color="auto" w:fill="F1F5F9"/>
        <w:spacing w:after="0"/>
        <w:ind w:left="259"/>
      </w:pPr>
      <w:r>
        <w:rPr>
          <w:rFonts w:ascii="Consolas" w:hAnsi="Consolas"/>
          <w:color w:val="29414E"/>
          <w:sz w:val="16"/>
        </w:rPr>
        <w:t xml:space="preserve">    textbox.configure(state=tk.NORMAL)</w:t>
      </w:r>
    </w:p>
    <w:p w14:paraId="1987AB26" w14:textId="77777777" w:rsidR="009F326F" w:rsidRDefault="00000000">
      <w:pPr>
        <w:shd w:val="clear" w:color="auto" w:fill="F1F5F9"/>
        <w:spacing w:after="0"/>
        <w:ind w:left="259"/>
      </w:pPr>
      <w:r>
        <w:rPr>
          <w:rFonts w:ascii="Consolas" w:hAnsi="Consolas"/>
          <w:color w:val="29414E"/>
          <w:sz w:val="16"/>
        </w:rPr>
        <w:t xml:space="preserve">    textbox.insert(tk.END, '\n')</w:t>
      </w:r>
    </w:p>
    <w:p w14:paraId="04BD8183" w14:textId="77777777" w:rsidR="009F326F" w:rsidRDefault="00000000">
      <w:pPr>
        <w:shd w:val="clear" w:color="auto" w:fill="F1F5F9"/>
        <w:spacing w:after="0"/>
        <w:ind w:left="259"/>
      </w:pPr>
      <w:r>
        <w:rPr>
          <w:rFonts w:ascii="Consolas" w:hAnsi="Consolas"/>
          <w:color w:val="29414E"/>
          <w:sz w:val="16"/>
        </w:rPr>
        <w:t xml:space="preserve">    bubble = tk.Label(textbox, text=message,</w:t>
      </w:r>
    </w:p>
    <w:p w14:paraId="751E349C" w14:textId="77777777" w:rsidR="009F326F" w:rsidRDefault="00000000">
      <w:pPr>
        <w:shd w:val="clear" w:color="auto" w:fill="F1F5F9"/>
        <w:spacing w:after="0"/>
        <w:ind w:left="259"/>
      </w:pPr>
      <w:r>
        <w:rPr>
          <w:rFonts w:ascii="Consolas" w:hAnsi="Consolas"/>
          <w:color w:val="29414E"/>
          <w:sz w:val="16"/>
        </w:rPr>
        <w:t xml:space="preserve">                      bg=BUBBLE_COLOR, fg='black')</w:t>
      </w:r>
    </w:p>
    <w:p w14:paraId="22D54374" w14:textId="77777777" w:rsidR="009F326F" w:rsidRDefault="00000000">
      <w:pPr>
        <w:shd w:val="clear" w:color="auto" w:fill="F1F5F9"/>
        <w:spacing w:after="0"/>
        <w:ind w:left="259"/>
      </w:pPr>
      <w:r>
        <w:rPr>
          <w:rFonts w:ascii="Consolas" w:hAnsi="Consolas"/>
          <w:color w:val="29414E"/>
          <w:sz w:val="16"/>
        </w:rPr>
        <w:t xml:space="preserve">    bubble.pack(anchor='e' if align == 'right' else 'w')</w:t>
      </w:r>
    </w:p>
    <w:p w14:paraId="6A897980" w14:textId="77777777" w:rsidR="009F326F" w:rsidRDefault="00000000">
      <w:pPr>
        <w:shd w:val="clear" w:color="auto" w:fill="F1F5F9"/>
        <w:spacing w:after="0"/>
        <w:ind w:left="259"/>
      </w:pPr>
      <w:r>
        <w:rPr>
          <w:rFonts w:ascii="Consolas" w:hAnsi="Consolas"/>
          <w:color w:val="29414E"/>
          <w:sz w:val="16"/>
        </w:rPr>
        <w:t xml:space="preserve">    textbox.configure(state=tk.DISABLED)</w:t>
      </w:r>
    </w:p>
    <w:p w14:paraId="370724D4" w14:textId="77777777" w:rsidR="009F326F" w:rsidRDefault="00000000">
      <w:pPr>
        <w:shd w:val="clear" w:color="auto" w:fill="F1F5F9"/>
        <w:spacing w:after="0"/>
        <w:ind w:left="259"/>
      </w:pPr>
      <w:r>
        <w:rPr>
          <w:rFonts w:ascii="Consolas" w:hAnsi="Consolas"/>
          <w:color w:val="29414E"/>
          <w:sz w:val="16"/>
        </w:rPr>
        <w:t xml:space="preserve">    textbox.yview(tk.END)</w:t>
      </w:r>
    </w:p>
    <w:p w14:paraId="281CA020" w14:textId="77777777" w:rsidR="009F326F" w:rsidRDefault="009F326F">
      <w:pPr>
        <w:spacing w:after="20"/>
      </w:pPr>
    </w:p>
    <w:p w14:paraId="6D37AD8F" w14:textId="77777777" w:rsidR="009F326F" w:rsidRDefault="00000000">
      <w:r>
        <w:t>The code initializes a TCP socket and defines a function intended to show left- and right-aligned message bubbles. This is a shortened excerpt: the original defines padding, wrapping and justification. The labels are packed as child widgets instead of being embedded with text.window_create(), making the intended message layout unreliable.</w:t>
      </w:r>
    </w:p>
    <w:p w14:paraId="0C0A4129" w14:textId="77777777" w:rsidR="009F326F" w:rsidRDefault="00000000">
      <w:pPr>
        <w:pStyle w:val="Balk2"/>
      </w:pPr>
      <w:r>
        <w:t>4.4 connect()</w:t>
      </w:r>
    </w:p>
    <w:p w14:paraId="00727F44" w14:textId="77777777" w:rsidR="009F326F" w:rsidRDefault="00000000">
      <w:pPr>
        <w:shd w:val="clear" w:color="auto" w:fill="F1F5F9"/>
        <w:spacing w:after="0"/>
        <w:ind w:left="259"/>
      </w:pPr>
      <w:r>
        <w:rPr>
          <w:rFonts w:ascii="Consolas" w:hAnsi="Consolas"/>
          <w:color w:val="29414E"/>
          <w:sz w:val="16"/>
        </w:rPr>
        <w:t>def connect():</w:t>
      </w:r>
    </w:p>
    <w:p w14:paraId="4388FE1D" w14:textId="77777777" w:rsidR="009F326F" w:rsidRDefault="00000000">
      <w:pPr>
        <w:shd w:val="clear" w:color="auto" w:fill="F1F5F9"/>
        <w:spacing w:after="0"/>
        <w:ind w:left="259"/>
      </w:pPr>
      <w:r>
        <w:rPr>
          <w:rFonts w:ascii="Consolas" w:hAnsi="Consolas"/>
          <w:color w:val="29414E"/>
          <w:sz w:val="16"/>
        </w:rPr>
        <w:t xml:space="preserve">    global my_username</w:t>
      </w:r>
    </w:p>
    <w:p w14:paraId="79897107" w14:textId="77777777" w:rsidR="009F326F" w:rsidRDefault="00000000">
      <w:pPr>
        <w:shd w:val="clear" w:color="auto" w:fill="F1F5F9"/>
        <w:spacing w:after="0"/>
        <w:ind w:left="259"/>
      </w:pPr>
      <w:r>
        <w:rPr>
          <w:rFonts w:ascii="Consolas" w:hAnsi="Consolas"/>
          <w:color w:val="29414E"/>
          <w:sz w:val="16"/>
        </w:rPr>
        <w:t xml:space="preserve">    try:</w:t>
      </w:r>
    </w:p>
    <w:p w14:paraId="28C224B0" w14:textId="77777777" w:rsidR="009F326F" w:rsidRDefault="00000000">
      <w:pPr>
        <w:shd w:val="clear" w:color="auto" w:fill="F1F5F9"/>
        <w:spacing w:after="0"/>
        <w:ind w:left="259"/>
      </w:pPr>
      <w:r>
        <w:rPr>
          <w:rFonts w:ascii="Consolas" w:hAnsi="Consolas"/>
          <w:color w:val="29414E"/>
          <w:sz w:val="16"/>
        </w:rPr>
        <w:t xml:space="preserve">        client.connect((HOST, PORT))</w:t>
      </w:r>
    </w:p>
    <w:p w14:paraId="3B063341" w14:textId="77777777" w:rsidR="009F326F" w:rsidRDefault="00000000">
      <w:pPr>
        <w:shd w:val="clear" w:color="auto" w:fill="F1F5F9"/>
        <w:spacing w:after="0"/>
        <w:ind w:left="259"/>
      </w:pPr>
      <w:r>
        <w:rPr>
          <w:rFonts w:ascii="Consolas" w:hAnsi="Consolas"/>
          <w:color w:val="29414E"/>
          <w:sz w:val="16"/>
        </w:rPr>
        <w:t xml:space="preserve">        add_message('[SERVER] Connected to the server successfully!')</w:t>
      </w:r>
    </w:p>
    <w:p w14:paraId="77E90ABE" w14:textId="77777777" w:rsidR="009F326F" w:rsidRDefault="00000000">
      <w:pPr>
        <w:shd w:val="clear" w:color="auto" w:fill="F1F5F9"/>
        <w:spacing w:after="0"/>
        <w:ind w:left="259"/>
      </w:pPr>
      <w:r>
        <w:rPr>
          <w:rFonts w:ascii="Consolas" w:hAnsi="Consolas"/>
          <w:color w:val="29414E"/>
          <w:sz w:val="16"/>
        </w:rPr>
        <w:lastRenderedPageBreak/>
        <w:t xml:space="preserve">    except:</w:t>
      </w:r>
    </w:p>
    <w:p w14:paraId="424E1BD3" w14:textId="77777777" w:rsidR="009F326F" w:rsidRDefault="00000000">
      <w:pPr>
        <w:shd w:val="clear" w:color="auto" w:fill="F1F5F9"/>
        <w:spacing w:after="0"/>
        <w:ind w:left="259"/>
      </w:pPr>
      <w:r>
        <w:rPr>
          <w:rFonts w:ascii="Consolas" w:hAnsi="Consolas"/>
          <w:color w:val="29414E"/>
          <w:sz w:val="16"/>
        </w:rPr>
        <w:t xml:space="preserve">        messagebox.showerror('Can not connect to the server',</w:t>
      </w:r>
    </w:p>
    <w:p w14:paraId="498E50C8" w14:textId="77777777" w:rsidR="009F326F" w:rsidRDefault="00000000">
      <w:pPr>
        <w:shd w:val="clear" w:color="auto" w:fill="F1F5F9"/>
        <w:spacing w:after="0"/>
        <w:ind w:left="259"/>
      </w:pPr>
      <w:r>
        <w:rPr>
          <w:rFonts w:ascii="Consolas" w:hAnsi="Consolas"/>
          <w:color w:val="29414E"/>
          <w:sz w:val="16"/>
        </w:rPr>
        <w:t xml:space="preserve">                             f'Unable to connect to server {HOST}:{PORT}')</w:t>
      </w:r>
    </w:p>
    <w:p w14:paraId="73BDEE68" w14:textId="77777777" w:rsidR="009F326F" w:rsidRDefault="00000000">
      <w:pPr>
        <w:shd w:val="clear" w:color="auto" w:fill="F1F5F9"/>
        <w:spacing w:after="0"/>
        <w:ind w:left="259"/>
      </w:pPr>
      <w:r>
        <w:rPr>
          <w:rFonts w:ascii="Consolas" w:hAnsi="Consolas"/>
          <w:color w:val="29414E"/>
          <w:sz w:val="16"/>
        </w:rPr>
        <w:t xml:space="preserve">    username = username_textbox.get()</w:t>
      </w:r>
    </w:p>
    <w:p w14:paraId="586FFF3F" w14:textId="77777777" w:rsidR="009F326F" w:rsidRDefault="00000000">
      <w:pPr>
        <w:shd w:val="clear" w:color="auto" w:fill="F1F5F9"/>
        <w:spacing w:after="0"/>
        <w:ind w:left="259"/>
      </w:pPr>
      <w:r>
        <w:rPr>
          <w:rFonts w:ascii="Consolas" w:hAnsi="Consolas"/>
          <w:color w:val="29414E"/>
          <w:sz w:val="16"/>
        </w:rPr>
        <w:t xml:space="preserve">    if username != '':</w:t>
      </w:r>
    </w:p>
    <w:p w14:paraId="5B9FEA47" w14:textId="77777777" w:rsidR="009F326F" w:rsidRDefault="00000000">
      <w:pPr>
        <w:shd w:val="clear" w:color="auto" w:fill="F1F5F9"/>
        <w:spacing w:after="0"/>
        <w:ind w:left="259"/>
      </w:pPr>
      <w:r>
        <w:rPr>
          <w:rFonts w:ascii="Consolas" w:hAnsi="Consolas"/>
          <w:color w:val="29414E"/>
          <w:sz w:val="16"/>
        </w:rPr>
        <w:t xml:space="preserve">        client.sendall(username.encode())</w:t>
      </w:r>
    </w:p>
    <w:p w14:paraId="20EB9032" w14:textId="77777777" w:rsidR="009F326F" w:rsidRDefault="00000000">
      <w:pPr>
        <w:shd w:val="clear" w:color="auto" w:fill="F1F5F9"/>
        <w:spacing w:after="0"/>
        <w:ind w:left="259"/>
      </w:pPr>
      <w:r>
        <w:rPr>
          <w:rFonts w:ascii="Consolas" w:hAnsi="Consolas"/>
          <w:color w:val="29414E"/>
          <w:sz w:val="16"/>
        </w:rPr>
        <w:t xml:space="preserve">        my_username = username</w:t>
      </w:r>
    </w:p>
    <w:p w14:paraId="08077EF2" w14:textId="77777777" w:rsidR="009F326F" w:rsidRDefault="00000000">
      <w:pPr>
        <w:shd w:val="clear" w:color="auto" w:fill="F1F5F9"/>
        <w:spacing w:after="0"/>
        <w:ind w:left="259"/>
      </w:pPr>
      <w:r>
        <w:rPr>
          <w:rFonts w:ascii="Consolas" w:hAnsi="Consolas"/>
          <w:color w:val="29414E"/>
          <w:sz w:val="16"/>
        </w:rPr>
        <w:t xml:space="preserve">        login_window.destroy()</w:t>
      </w:r>
    </w:p>
    <w:p w14:paraId="229DC6E8" w14:textId="77777777" w:rsidR="009F326F" w:rsidRDefault="00000000">
      <w:pPr>
        <w:shd w:val="clear" w:color="auto" w:fill="F1F5F9"/>
        <w:spacing w:after="0"/>
        <w:ind w:left="259"/>
      </w:pPr>
      <w:r>
        <w:rPr>
          <w:rFonts w:ascii="Consolas" w:hAnsi="Consolas"/>
          <w:color w:val="29414E"/>
          <w:sz w:val="16"/>
        </w:rPr>
        <w:t xml:space="preserve">        root.deiconify()</w:t>
      </w:r>
    </w:p>
    <w:p w14:paraId="19E48694" w14:textId="77777777" w:rsidR="009F326F" w:rsidRDefault="00000000">
      <w:pPr>
        <w:shd w:val="clear" w:color="auto" w:fill="F1F5F9"/>
        <w:spacing w:after="0"/>
        <w:ind w:left="259"/>
      </w:pPr>
      <w:r>
        <w:rPr>
          <w:rFonts w:ascii="Consolas" w:hAnsi="Consolas"/>
          <w:color w:val="29414E"/>
          <w:sz w:val="16"/>
        </w:rPr>
        <w:t xml:space="preserve">    threading.Thread(target=listen_server, args=()).start()</w:t>
      </w:r>
    </w:p>
    <w:p w14:paraId="6F0B9C80" w14:textId="77777777" w:rsidR="009F326F" w:rsidRDefault="009F326F">
      <w:pPr>
        <w:spacing w:after="20"/>
      </w:pPr>
    </w:p>
    <w:p w14:paraId="2B7FD84E" w14:textId="77777777" w:rsidR="009F326F" w:rsidRDefault="00000000">
      <w:r>
        <w:t>The connect callback attempts to reach the server, reads the username, transmits it and switches from the login dialog to the main window. The excerpt condenses logging and the empty-username branch. A major limitation is that execution continues even if connect() fails; ideally this callback should return immediately on failure and start a listener only after successful login.</w:t>
      </w:r>
    </w:p>
    <w:p w14:paraId="629A0146" w14:textId="77777777" w:rsidR="009F326F" w:rsidRDefault="00000000">
      <w:pPr>
        <w:pStyle w:val="Balk2"/>
      </w:pPr>
      <w:r>
        <w:t>4.5 listen_server()</w:t>
      </w:r>
    </w:p>
    <w:p w14:paraId="492FCB92" w14:textId="77777777" w:rsidR="009F326F" w:rsidRDefault="00000000">
      <w:pPr>
        <w:shd w:val="clear" w:color="auto" w:fill="F1F5F9"/>
        <w:spacing w:after="0"/>
        <w:ind w:left="259"/>
      </w:pPr>
      <w:r>
        <w:rPr>
          <w:rFonts w:ascii="Consolas" w:hAnsi="Consolas"/>
          <w:color w:val="29414E"/>
          <w:sz w:val="16"/>
        </w:rPr>
        <w:t>def listen_server():</w:t>
      </w:r>
    </w:p>
    <w:p w14:paraId="49A18485" w14:textId="77777777" w:rsidR="009F326F" w:rsidRDefault="00000000">
      <w:pPr>
        <w:shd w:val="clear" w:color="auto" w:fill="F1F5F9"/>
        <w:spacing w:after="0"/>
        <w:ind w:left="259"/>
      </w:pPr>
      <w:r>
        <w:rPr>
          <w:rFonts w:ascii="Consolas" w:hAnsi="Consolas"/>
          <w:color w:val="29414E"/>
          <w:sz w:val="16"/>
        </w:rPr>
        <w:t xml:space="preserve">    while 1:</w:t>
      </w:r>
    </w:p>
    <w:p w14:paraId="5465AC0C" w14:textId="77777777" w:rsidR="009F326F" w:rsidRDefault="00000000">
      <w:pPr>
        <w:shd w:val="clear" w:color="auto" w:fill="F1F5F9"/>
        <w:spacing w:after="0"/>
        <w:ind w:left="259"/>
      </w:pPr>
      <w:r>
        <w:rPr>
          <w:rFonts w:ascii="Consolas" w:hAnsi="Consolas"/>
          <w:color w:val="29414E"/>
          <w:sz w:val="16"/>
        </w:rPr>
        <w:t xml:space="preserve">        message = client.recv(2048).decode('utf-8')</w:t>
      </w:r>
    </w:p>
    <w:p w14:paraId="5B861802" w14:textId="77777777" w:rsidR="009F326F" w:rsidRDefault="00000000">
      <w:pPr>
        <w:shd w:val="clear" w:color="auto" w:fill="F1F5F9"/>
        <w:spacing w:after="0"/>
        <w:ind w:left="259"/>
      </w:pPr>
      <w:r>
        <w:rPr>
          <w:rFonts w:ascii="Consolas" w:hAnsi="Consolas"/>
          <w:color w:val="29414E"/>
          <w:sz w:val="16"/>
        </w:rPr>
        <w:t xml:space="preserve">        if message != '':</w:t>
      </w:r>
    </w:p>
    <w:p w14:paraId="4253E1CA" w14:textId="77777777" w:rsidR="009F326F" w:rsidRDefault="00000000">
      <w:pPr>
        <w:shd w:val="clear" w:color="auto" w:fill="F1F5F9"/>
        <w:spacing w:after="0"/>
        <w:ind w:left="259"/>
      </w:pPr>
      <w:r>
        <w:rPr>
          <w:rFonts w:ascii="Consolas" w:hAnsi="Consolas"/>
          <w:color w:val="29414E"/>
          <w:sz w:val="16"/>
        </w:rPr>
        <w:t xml:space="preserve">            username = message.split('!')[0]</w:t>
      </w:r>
    </w:p>
    <w:p w14:paraId="2709CCCA" w14:textId="77777777" w:rsidR="009F326F" w:rsidRDefault="00000000">
      <w:pPr>
        <w:shd w:val="clear" w:color="auto" w:fill="F1F5F9"/>
        <w:spacing w:after="0"/>
        <w:ind w:left="259"/>
      </w:pPr>
      <w:r>
        <w:rPr>
          <w:rFonts w:ascii="Consolas" w:hAnsi="Consolas"/>
          <w:color w:val="29414E"/>
          <w:sz w:val="16"/>
        </w:rPr>
        <w:t xml:space="preserve">            text = message.split('!')[1]</w:t>
      </w:r>
    </w:p>
    <w:p w14:paraId="3E022305" w14:textId="77777777" w:rsidR="009F326F" w:rsidRDefault="00000000">
      <w:pPr>
        <w:shd w:val="clear" w:color="auto" w:fill="F1F5F9"/>
        <w:spacing w:after="0"/>
        <w:ind w:left="259"/>
      </w:pPr>
      <w:r>
        <w:rPr>
          <w:rFonts w:ascii="Consolas" w:hAnsi="Consolas"/>
          <w:color w:val="29414E"/>
          <w:sz w:val="16"/>
        </w:rPr>
        <w:t xml:space="preserve">            if username != my_username:</w:t>
      </w:r>
    </w:p>
    <w:p w14:paraId="73065526" w14:textId="77777777" w:rsidR="009F326F" w:rsidRDefault="00000000">
      <w:pPr>
        <w:shd w:val="clear" w:color="auto" w:fill="F1F5F9"/>
        <w:spacing w:after="0"/>
        <w:ind w:left="259"/>
      </w:pPr>
      <w:r>
        <w:rPr>
          <w:rFonts w:ascii="Consolas" w:hAnsi="Consolas"/>
          <w:color w:val="29414E"/>
          <w:sz w:val="16"/>
        </w:rPr>
        <w:t xml:space="preserve">                add_message(f'[{username}]: {text}')</w:t>
      </w:r>
    </w:p>
    <w:p w14:paraId="54FD86F1" w14:textId="77777777" w:rsidR="009F326F" w:rsidRDefault="00000000">
      <w:pPr>
        <w:shd w:val="clear" w:color="auto" w:fill="F1F5F9"/>
        <w:spacing w:after="0"/>
        <w:ind w:left="259"/>
      </w:pPr>
      <w:r>
        <w:rPr>
          <w:rFonts w:ascii="Consolas" w:hAnsi="Consolas"/>
          <w:color w:val="29414E"/>
          <w:sz w:val="16"/>
        </w:rPr>
        <w:t xml:space="preserve">        else:</w:t>
      </w:r>
    </w:p>
    <w:p w14:paraId="1D2EBA5F" w14:textId="77777777" w:rsidR="009F326F" w:rsidRDefault="00000000">
      <w:pPr>
        <w:shd w:val="clear" w:color="auto" w:fill="F1F5F9"/>
        <w:spacing w:after="0"/>
        <w:ind w:left="259"/>
      </w:pPr>
      <w:r>
        <w:rPr>
          <w:rFonts w:ascii="Consolas" w:hAnsi="Consolas"/>
          <w:color w:val="29414E"/>
          <w:sz w:val="16"/>
        </w:rPr>
        <w:t xml:space="preserve">            messagebox.showerror('Error', 'Empty message!')</w:t>
      </w:r>
    </w:p>
    <w:p w14:paraId="24B09ACA" w14:textId="77777777" w:rsidR="009F326F" w:rsidRDefault="009F326F">
      <w:pPr>
        <w:spacing w:after="20"/>
      </w:pPr>
    </w:p>
    <w:p w14:paraId="262F0DC7" w14:textId="77777777" w:rsidR="009F326F" w:rsidRDefault="00000000">
      <w:r>
        <w:t>This listener receives text from the server on a background thread and splits the username and body at an exclamation mark. It suppresses own-username messages because outgoing messages are already displayed locally. The split approach can truncate content containing !, and direct Tkinter widget updates from a worker thread are unsafe.</w:t>
      </w:r>
    </w:p>
    <w:p w14:paraId="76304F53" w14:textId="77777777" w:rsidR="009F326F" w:rsidRDefault="00000000">
      <w:pPr>
        <w:pStyle w:val="Balk2"/>
      </w:pPr>
      <w:r>
        <w:t>4.6 send_message() and exit_socket()</w:t>
      </w:r>
    </w:p>
    <w:p w14:paraId="366020A8" w14:textId="77777777" w:rsidR="009F326F" w:rsidRDefault="00000000">
      <w:pPr>
        <w:shd w:val="clear" w:color="auto" w:fill="F1F5F9"/>
        <w:spacing w:after="0"/>
        <w:ind w:left="259"/>
      </w:pPr>
      <w:r>
        <w:rPr>
          <w:rFonts w:ascii="Consolas" w:hAnsi="Consolas"/>
          <w:color w:val="29414E"/>
          <w:sz w:val="16"/>
        </w:rPr>
        <w:t>def send_message(event=None):</w:t>
      </w:r>
    </w:p>
    <w:p w14:paraId="20D1B077" w14:textId="77777777" w:rsidR="009F326F" w:rsidRDefault="00000000">
      <w:pPr>
        <w:shd w:val="clear" w:color="auto" w:fill="F1F5F9"/>
        <w:spacing w:after="0"/>
        <w:ind w:left="259"/>
      </w:pPr>
      <w:r>
        <w:rPr>
          <w:rFonts w:ascii="Consolas" w:hAnsi="Consolas"/>
          <w:color w:val="29414E"/>
          <w:sz w:val="16"/>
        </w:rPr>
        <w:t xml:space="preserve">    message = entry.get()</w:t>
      </w:r>
    </w:p>
    <w:p w14:paraId="276B7A22" w14:textId="77777777" w:rsidR="009F326F" w:rsidRDefault="00000000">
      <w:pPr>
        <w:shd w:val="clear" w:color="auto" w:fill="F1F5F9"/>
        <w:spacing w:after="0"/>
        <w:ind w:left="259"/>
      </w:pPr>
      <w:r>
        <w:rPr>
          <w:rFonts w:ascii="Consolas" w:hAnsi="Consolas"/>
          <w:color w:val="29414E"/>
          <w:sz w:val="16"/>
        </w:rPr>
        <w:t xml:space="preserve">    if message != '':</w:t>
      </w:r>
    </w:p>
    <w:p w14:paraId="613926F8" w14:textId="77777777" w:rsidR="009F326F" w:rsidRDefault="00000000">
      <w:pPr>
        <w:shd w:val="clear" w:color="auto" w:fill="F1F5F9"/>
        <w:spacing w:after="0"/>
        <w:ind w:left="259"/>
      </w:pPr>
      <w:r>
        <w:rPr>
          <w:rFonts w:ascii="Consolas" w:hAnsi="Consolas"/>
          <w:color w:val="29414E"/>
          <w:sz w:val="16"/>
        </w:rPr>
        <w:t xml:space="preserve">        client.sendall(message.encode())</w:t>
      </w:r>
    </w:p>
    <w:p w14:paraId="6898CFE8" w14:textId="77777777" w:rsidR="009F326F" w:rsidRDefault="00000000">
      <w:pPr>
        <w:shd w:val="clear" w:color="auto" w:fill="F1F5F9"/>
        <w:spacing w:after="0"/>
        <w:ind w:left="259"/>
      </w:pPr>
      <w:r>
        <w:rPr>
          <w:rFonts w:ascii="Consolas" w:hAnsi="Consolas"/>
          <w:color w:val="29414E"/>
          <w:sz w:val="16"/>
        </w:rPr>
        <w:t xml:space="preserve">        entry.delete(0, len(message))</w:t>
      </w:r>
    </w:p>
    <w:p w14:paraId="496CF2FD" w14:textId="77777777" w:rsidR="009F326F" w:rsidRDefault="00000000">
      <w:pPr>
        <w:shd w:val="clear" w:color="auto" w:fill="F1F5F9"/>
        <w:spacing w:after="0"/>
        <w:ind w:left="259"/>
      </w:pPr>
      <w:r>
        <w:rPr>
          <w:rFonts w:ascii="Consolas" w:hAnsi="Consolas"/>
          <w:color w:val="29414E"/>
          <w:sz w:val="16"/>
        </w:rPr>
        <w:t xml:space="preserve">        add_message(f'{message}', align='right')</w:t>
      </w:r>
    </w:p>
    <w:p w14:paraId="73B2A97A" w14:textId="77777777" w:rsidR="009F326F" w:rsidRDefault="00000000">
      <w:pPr>
        <w:shd w:val="clear" w:color="auto" w:fill="F1F5F9"/>
        <w:spacing w:after="0"/>
        <w:ind w:left="259"/>
      </w:pPr>
      <w:r>
        <w:rPr>
          <w:rFonts w:ascii="Consolas" w:hAnsi="Consolas"/>
          <w:color w:val="29414E"/>
          <w:sz w:val="16"/>
        </w:rPr>
        <w:t xml:space="preserve">    else:</w:t>
      </w:r>
    </w:p>
    <w:p w14:paraId="281C97CC" w14:textId="77777777" w:rsidR="009F326F" w:rsidRDefault="00000000">
      <w:pPr>
        <w:shd w:val="clear" w:color="auto" w:fill="F1F5F9"/>
        <w:spacing w:after="0"/>
        <w:ind w:left="259"/>
      </w:pPr>
      <w:r>
        <w:rPr>
          <w:rFonts w:ascii="Consolas" w:hAnsi="Consolas"/>
          <w:color w:val="29414E"/>
          <w:sz w:val="16"/>
        </w:rPr>
        <w:t xml:space="preserve">        messagebox.showerror('Message can't be empty',</w:t>
      </w:r>
    </w:p>
    <w:p w14:paraId="6BF824EE" w14:textId="77777777" w:rsidR="009F326F" w:rsidRDefault="00000000">
      <w:pPr>
        <w:shd w:val="clear" w:color="auto" w:fill="F1F5F9"/>
        <w:spacing w:after="0"/>
        <w:ind w:left="259"/>
      </w:pPr>
      <w:r>
        <w:rPr>
          <w:rFonts w:ascii="Consolas" w:hAnsi="Consolas"/>
          <w:color w:val="29414E"/>
          <w:sz w:val="16"/>
        </w:rPr>
        <w:t xml:space="preserve">                             'Write something into the chatbox to send it!')</w:t>
      </w:r>
    </w:p>
    <w:p w14:paraId="29ADA4AA" w14:textId="77777777" w:rsidR="009F326F" w:rsidRDefault="009F326F">
      <w:pPr>
        <w:shd w:val="clear" w:color="auto" w:fill="F1F5F9"/>
        <w:spacing w:after="0"/>
        <w:ind w:left="259"/>
      </w:pPr>
    </w:p>
    <w:p w14:paraId="0592DE4F" w14:textId="77777777" w:rsidR="009F326F" w:rsidRDefault="00000000">
      <w:pPr>
        <w:shd w:val="clear" w:color="auto" w:fill="F1F5F9"/>
        <w:spacing w:after="0"/>
        <w:ind w:left="259"/>
      </w:pPr>
      <w:r>
        <w:rPr>
          <w:rFonts w:ascii="Consolas" w:hAnsi="Consolas"/>
          <w:color w:val="29414E"/>
          <w:sz w:val="16"/>
        </w:rPr>
        <w:t>def exit_socket():</w:t>
      </w:r>
    </w:p>
    <w:p w14:paraId="6E673A4A" w14:textId="77777777" w:rsidR="009F326F" w:rsidRDefault="00000000">
      <w:pPr>
        <w:shd w:val="clear" w:color="auto" w:fill="F1F5F9"/>
        <w:spacing w:after="0"/>
        <w:ind w:left="259"/>
      </w:pPr>
      <w:r>
        <w:rPr>
          <w:rFonts w:ascii="Consolas" w:hAnsi="Consolas"/>
          <w:color w:val="29414E"/>
          <w:sz w:val="16"/>
        </w:rPr>
        <w:t xml:space="preserve">    client.close()</w:t>
      </w:r>
    </w:p>
    <w:p w14:paraId="09340E90" w14:textId="77777777" w:rsidR="009F326F" w:rsidRDefault="00000000">
      <w:pPr>
        <w:shd w:val="clear" w:color="auto" w:fill="F1F5F9"/>
        <w:spacing w:after="0"/>
        <w:ind w:left="259"/>
      </w:pPr>
      <w:r>
        <w:rPr>
          <w:rFonts w:ascii="Consolas" w:hAnsi="Consolas"/>
          <w:color w:val="29414E"/>
          <w:sz w:val="16"/>
        </w:rPr>
        <w:t xml:space="preserve">    root.quit()</w:t>
      </w:r>
    </w:p>
    <w:p w14:paraId="2D1F7086" w14:textId="77777777" w:rsidR="009F326F" w:rsidRDefault="009F326F">
      <w:pPr>
        <w:spacing w:after="20"/>
      </w:pPr>
    </w:p>
    <w:p w14:paraId="2A2C7FBA" w14:textId="77777777" w:rsidR="009F326F" w:rsidRDefault="00000000">
      <w:r>
        <w:t>The Send button and Enter key trigger send_message(), which validates nonempty input, transmits it and immediately displays the local message. exit_socket() closes the socket and leaves the Tkinter main loop, although the current code does not bind it to a dedicated exit button or shutdown callback.</w:t>
      </w:r>
    </w:p>
    <w:p w14:paraId="082CBB25" w14:textId="77777777" w:rsidR="009F326F" w:rsidRDefault="00000000">
      <w:pPr>
        <w:pStyle w:val="Balk2"/>
      </w:pPr>
      <w:r>
        <w:t>4.7 Login Window and GUI Controls</w:t>
      </w:r>
    </w:p>
    <w:p w14:paraId="3714333D" w14:textId="77777777" w:rsidR="009F326F" w:rsidRDefault="00000000">
      <w:pPr>
        <w:shd w:val="clear" w:color="auto" w:fill="F1F5F9"/>
        <w:spacing w:after="0"/>
        <w:ind w:left="259"/>
      </w:pPr>
      <w:r>
        <w:rPr>
          <w:rFonts w:ascii="Consolas" w:hAnsi="Consolas"/>
          <w:color w:val="29414E"/>
          <w:sz w:val="16"/>
        </w:rPr>
        <w:t>login_window = customtkinter.CTkToplevel()</w:t>
      </w:r>
    </w:p>
    <w:p w14:paraId="1CFE78DD" w14:textId="77777777" w:rsidR="009F326F" w:rsidRDefault="00000000">
      <w:pPr>
        <w:shd w:val="clear" w:color="auto" w:fill="F1F5F9"/>
        <w:spacing w:after="0"/>
        <w:ind w:left="259"/>
      </w:pPr>
      <w:r>
        <w:rPr>
          <w:rFonts w:ascii="Consolas" w:hAnsi="Consolas"/>
          <w:color w:val="29414E"/>
          <w:sz w:val="16"/>
        </w:rPr>
        <w:t>login_window.title('Login')</w:t>
      </w:r>
    </w:p>
    <w:p w14:paraId="696F779F" w14:textId="77777777" w:rsidR="009F326F" w:rsidRDefault="00000000">
      <w:pPr>
        <w:shd w:val="clear" w:color="auto" w:fill="F1F5F9"/>
        <w:spacing w:after="0"/>
        <w:ind w:left="259"/>
      </w:pPr>
      <w:r>
        <w:rPr>
          <w:rFonts w:ascii="Consolas" w:hAnsi="Consolas"/>
          <w:color w:val="29414E"/>
          <w:sz w:val="16"/>
        </w:rPr>
        <w:lastRenderedPageBreak/>
        <w:t>username_textbox = customtkinter.CTkEntry(login_window, width=200)</w:t>
      </w:r>
    </w:p>
    <w:p w14:paraId="744CF795" w14:textId="77777777" w:rsidR="009F326F" w:rsidRDefault="00000000">
      <w:pPr>
        <w:shd w:val="clear" w:color="auto" w:fill="F1F5F9"/>
        <w:spacing w:after="0"/>
        <w:ind w:left="259"/>
      </w:pPr>
      <w:r>
        <w:rPr>
          <w:rFonts w:ascii="Consolas" w:hAnsi="Consolas"/>
          <w:color w:val="29414E"/>
          <w:sz w:val="16"/>
        </w:rPr>
        <w:t>login_button = customtkinter.CTkButton(</w:t>
      </w:r>
    </w:p>
    <w:p w14:paraId="47C313C0" w14:textId="77777777" w:rsidR="009F326F" w:rsidRDefault="00000000">
      <w:pPr>
        <w:shd w:val="clear" w:color="auto" w:fill="F1F5F9"/>
        <w:spacing w:after="0"/>
        <w:ind w:left="259"/>
      </w:pPr>
      <w:r>
        <w:rPr>
          <w:rFonts w:ascii="Consolas" w:hAnsi="Consolas"/>
          <w:color w:val="29414E"/>
          <w:sz w:val="16"/>
        </w:rPr>
        <w:t xml:space="preserve">    login_window, text='Enter Chat', command=connect)</w:t>
      </w:r>
    </w:p>
    <w:p w14:paraId="21D99A13" w14:textId="77777777" w:rsidR="009F326F" w:rsidRDefault="00000000">
      <w:pPr>
        <w:shd w:val="clear" w:color="auto" w:fill="F1F5F9"/>
        <w:spacing w:after="0"/>
        <w:ind w:left="259"/>
      </w:pPr>
      <w:r>
        <w:rPr>
          <w:rFonts w:ascii="Consolas" w:hAnsi="Consolas"/>
          <w:color w:val="29414E"/>
          <w:sz w:val="16"/>
        </w:rPr>
        <w:t>appearance_mode_optionemenu = customtkinter.CTkOptionMenu(</w:t>
      </w:r>
    </w:p>
    <w:p w14:paraId="33F87EE7" w14:textId="77777777" w:rsidR="009F326F" w:rsidRDefault="00000000">
      <w:pPr>
        <w:shd w:val="clear" w:color="auto" w:fill="F1F5F9"/>
        <w:spacing w:after="0"/>
        <w:ind w:left="259"/>
      </w:pPr>
      <w:r>
        <w:rPr>
          <w:rFonts w:ascii="Consolas" w:hAnsi="Consolas"/>
          <w:color w:val="29414E"/>
          <w:sz w:val="16"/>
        </w:rPr>
        <w:t xml:space="preserve">    login_window, values=['Light', 'Dark', 'System'],</w:t>
      </w:r>
    </w:p>
    <w:p w14:paraId="5F294001" w14:textId="77777777" w:rsidR="009F326F" w:rsidRDefault="00000000">
      <w:pPr>
        <w:shd w:val="clear" w:color="auto" w:fill="F1F5F9"/>
        <w:spacing w:after="0"/>
        <w:ind w:left="259"/>
      </w:pPr>
      <w:r>
        <w:rPr>
          <w:rFonts w:ascii="Consolas" w:hAnsi="Consolas"/>
          <w:color w:val="29414E"/>
          <w:sz w:val="16"/>
        </w:rPr>
        <w:t xml:space="preserve">    command=change_appearance_mode_event)</w:t>
      </w:r>
    </w:p>
    <w:p w14:paraId="4C894945" w14:textId="77777777" w:rsidR="009F326F" w:rsidRDefault="009F326F">
      <w:pPr>
        <w:spacing w:after="20"/>
      </w:pPr>
    </w:p>
    <w:p w14:paraId="49CCACEA" w14:textId="77777777" w:rsidR="009F326F" w:rsidRDefault="00000000">
      <w:r>
        <w:t>The startup dialog prompts for a username. It includes the Enter Chat button, a theme menu, and an 80%–120% interface-scaling menu. The actual source also specifies positions, widget dimensions and default selections.</w:t>
      </w:r>
    </w:p>
    <w:p w14:paraId="4C126679" w14:textId="77777777" w:rsidR="009F326F" w:rsidRDefault="00000000">
      <w:pPr>
        <w:pStyle w:val="Balk2"/>
      </w:pPr>
      <w:r>
        <w:t>4.8 Main Window and Application Entry Point</w:t>
      </w:r>
    </w:p>
    <w:p w14:paraId="78F20526" w14:textId="77777777" w:rsidR="009F326F" w:rsidRDefault="00000000">
      <w:pPr>
        <w:shd w:val="clear" w:color="auto" w:fill="F1F5F9"/>
        <w:spacing w:after="0"/>
        <w:ind w:left="259"/>
      </w:pPr>
      <w:r>
        <w:rPr>
          <w:rFonts w:ascii="Consolas" w:hAnsi="Consolas"/>
          <w:color w:val="29414E"/>
          <w:sz w:val="16"/>
        </w:rPr>
        <w:t>root = customtkinter.CTk()</w:t>
      </w:r>
    </w:p>
    <w:p w14:paraId="77BC70CC" w14:textId="77777777" w:rsidR="009F326F" w:rsidRDefault="00000000">
      <w:pPr>
        <w:shd w:val="clear" w:color="auto" w:fill="F1F5F9"/>
        <w:spacing w:after="0"/>
        <w:ind w:left="259"/>
      </w:pPr>
      <w:r>
        <w:rPr>
          <w:rFonts w:ascii="Consolas" w:hAnsi="Consolas"/>
          <w:color w:val="29414E"/>
          <w:sz w:val="16"/>
        </w:rPr>
        <w:t>root.title('Client')</w:t>
      </w:r>
    </w:p>
    <w:p w14:paraId="134034D4" w14:textId="77777777" w:rsidR="009F326F" w:rsidRDefault="00000000">
      <w:pPr>
        <w:shd w:val="clear" w:color="auto" w:fill="F1F5F9"/>
        <w:spacing w:after="0"/>
        <w:ind w:left="259"/>
      </w:pPr>
      <w:r>
        <w:rPr>
          <w:rFonts w:ascii="Consolas" w:hAnsi="Consolas"/>
          <w:color w:val="29414E"/>
          <w:sz w:val="16"/>
        </w:rPr>
        <w:t>root.geometry('1100x580')</w:t>
      </w:r>
    </w:p>
    <w:p w14:paraId="21376017" w14:textId="77777777" w:rsidR="009F326F" w:rsidRDefault="00000000">
      <w:pPr>
        <w:shd w:val="clear" w:color="auto" w:fill="F1F5F9"/>
        <w:spacing w:after="0"/>
        <w:ind w:left="259"/>
      </w:pPr>
      <w:r>
        <w:rPr>
          <w:rFonts w:ascii="Consolas" w:hAnsi="Consolas"/>
          <w:color w:val="29414E"/>
          <w:sz w:val="16"/>
        </w:rPr>
        <w:t>root.withdraw()</w:t>
      </w:r>
    </w:p>
    <w:p w14:paraId="646E193C" w14:textId="77777777" w:rsidR="009F326F" w:rsidRDefault="00000000">
      <w:pPr>
        <w:shd w:val="clear" w:color="auto" w:fill="F1F5F9"/>
        <w:spacing w:after="0"/>
        <w:ind w:left="259"/>
      </w:pPr>
      <w:r>
        <w:rPr>
          <w:rFonts w:ascii="Consolas" w:hAnsi="Consolas"/>
          <w:color w:val="29414E"/>
          <w:sz w:val="16"/>
        </w:rPr>
        <w:t>entry = customtkinter.CTkEntry(root, placeholder_text='Write message')</w:t>
      </w:r>
    </w:p>
    <w:p w14:paraId="6ECB0C8E" w14:textId="77777777" w:rsidR="009F326F" w:rsidRDefault="00000000">
      <w:pPr>
        <w:shd w:val="clear" w:color="auto" w:fill="F1F5F9"/>
        <w:spacing w:after="0"/>
        <w:ind w:left="259"/>
      </w:pPr>
      <w:r>
        <w:rPr>
          <w:rFonts w:ascii="Consolas" w:hAnsi="Consolas"/>
          <w:color w:val="29414E"/>
          <w:sz w:val="16"/>
        </w:rPr>
        <w:t>entry.bind('&lt;Return&gt;', send_message)</w:t>
      </w:r>
    </w:p>
    <w:p w14:paraId="7EAD83CA" w14:textId="77777777" w:rsidR="009F326F" w:rsidRDefault="00000000">
      <w:pPr>
        <w:shd w:val="clear" w:color="auto" w:fill="F1F5F9"/>
        <w:spacing w:after="0"/>
        <w:ind w:left="259"/>
      </w:pPr>
      <w:r>
        <w:rPr>
          <w:rFonts w:ascii="Consolas" w:hAnsi="Consolas"/>
          <w:color w:val="29414E"/>
          <w:sz w:val="16"/>
        </w:rPr>
        <w:t>textbox = tk.Text(root, wrap='word', state=tk.DISABLED,</w:t>
      </w:r>
    </w:p>
    <w:p w14:paraId="61A5E546" w14:textId="77777777" w:rsidR="009F326F" w:rsidRDefault="00000000">
      <w:pPr>
        <w:shd w:val="clear" w:color="auto" w:fill="F1F5F9"/>
        <w:spacing w:after="0"/>
        <w:ind w:left="259"/>
      </w:pPr>
      <w:r>
        <w:rPr>
          <w:rFonts w:ascii="Consolas" w:hAnsi="Consolas"/>
          <w:color w:val="29414E"/>
          <w:sz w:val="16"/>
        </w:rPr>
        <w:t xml:space="preserve">                  bg=BG_COLOR, fg='white')</w:t>
      </w:r>
    </w:p>
    <w:p w14:paraId="3459A93D" w14:textId="77777777" w:rsidR="009F326F" w:rsidRDefault="009F326F">
      <w:pPr>
        <w:shd w:val="clear" w:color="auto" w:fill="F1F5F9"/>
        <w:spacing w:after="0"/>
        <w:ind w:left="259"/>
      </w:pPr>
    </w:p>
    <w:p w14:paraId="6EBE57D5" w14:textId="77777777" w:rsidR="009F326F" w:rsidRDefault="00000000">
      <w:pPr>
        <w:shd w:val="clear" w:color="auto" w:fill="F1F5F9"/>
        <w:spacing w:after="0"/>
        <w:ind w:left="259"/>
      </w:pPr>
      <w:r>
        <w:rPr>
          <w:rFonts w:ascii="Consolas" w:hAnsi="Consolas"/>
          <w:color w:val="29414E"/>
          <w:sz w:val="16"/>
        </w:rPr>
        <w:t>def main():</w:t>
      </w:r>
    </w:p>
    <w:p w14:paraId="173C7BF2" w14:textId="77777777" w:rsidR="009F326F" w:rsidRDefault="00000000">
      <w:pPr>
        <w:shd w:val="clear" w:color="auto" w:fill="F1F5F9"/>
        <w:spacing w:after="0"/>
        <w:ind w:left="259"/>
      </w:pPr>
      <w:r>
        <w:rPr>
          <w:rFonts w:ascii="Consolas" w:hAnsi="Consolas"/>
          <w:color w:val="29414E"/>
          <w:sz w:val="16"/>
        </w:rPr>
        <w:t xml:space="preserve">    root.mainloop()</w:t>
      </w:r>
    </w:p>
    <w:p w14:paraId="066BA63E" w14:textId="77777777" w:rsidR="009F326F" w:rsidRDefault="009F326F">
      <w:pPr>
        <w:shd w:val="clear" w:color="auto" w:fill="F1F5F9"/>
        <w:spacing w:after="0"/>
        <w:ind w:left="259"/>
      </w:pPr>
    </w:p>
    <w:p w14:paraId="6AD55C42" w14:textId="77777777" w:rsidR="009F326F" w:rsidRDefault="00000000">
      <w:pPr>
        <w:shd w:val="clear" w:color="auto" w:fill="F1F5F9"/>
        <w:spacing w:after="0"/>
        <w:ind w:left="259"/>
      </w:pPr>
      <w:r>
        <w:rPr>
          <w:rFonts w:ascii="Consolas" w:hAnsi="Consolas"/>
          <w:color w:val="29414E"/>
          <w:sz w:val="16"/>
        </w:rPr>
        <w:t>if __name__ == '__main__':</w:t>
      </w:r>
    </w:p>
    <w:p w14:paraId="1641319C" w14:textId="77777777" w:rsidR="009F326F" w:rsidRDefault="00000000">
      <w:pPr>
        <w:shd w:val="clear" w:color="auto" w:fill="F1F5F9"/>
        <w:spacing w:after="0"/>
        <w:ind w:left="259"/>
      </w:pPr>
      <w:r>
        <w:rPr>
          <w:rFonts w:ascii="Consolas" w:hAnsi="Consolas"/>
          <w:color w:val="29414E"/>
          <w:sz w:val="16"/>
        </w:rPr>
        <w:t xml:space="preserve">    main()</w:t>
      </w:r>
    </w:p>
    <w:p w14:paraId="5E18FB39" w14:textId="77777777" w:rsidR="009F326F" w:rsidRDefault="009F326F">
      <w:pPr>
        <w:spacing w:after="20"/>
      </w:pPr>
    </w:p>
    <w:p w14:paraId="7F6A9378" w14:textId="77777777" w:rsidR="009F326F" w:rsidRDefault="00000000">
      <w:r>
        <w:t>The main desktop window is initially hidden until login. It includes a large conversation area, entry field and Send button configured elsewhere in the source. The event loop remains active through root.mainloop().</w:t>
      </w:r>
    </w:p>
    <w:p w14:paraId="36A853A9" w14:textId="77777777" w:rsidR="009F326F" w:rsidRDefault="00000000">
      <w:pPr>
        <w:pStyle w:val="Balk1"/>
      </w:pPr>
      <w:r>
        <w:t>5. User Interface and Application Usage</w:t>
      </w:r>
    </w:p>
    <w:p w14:paraId="729E57FA" w14:textId="77777777" w:rsidR="009F326F" w:rsidRDefault="00000000">
      <w:r>
        <w:t>The original COMP308 reference report illustrates two appearance modes on the login screen and multiple concurrent chat windows in its usage section (pages 6 and 10). These are historical demonstration screenshots; the current source files were examined separately and have not been executed for this document.</w:t>
      </w:r>
    </w:p>
    <w:p w14:paraId="3FA20D01" w14:textId="77777777" w:rsidR="009F326F" w:rsidRDefault="00000000">
      <w:pPr>
        <w:pStyle w:val="Balk2"/>
      </w:pPr>
      <w:r>
        <w:t>5.1 Expected Usage Steps</w:t>
      </w:r>
    </w:p>
    <w:p w14:paraId="46D9AA84" w14:textId="77777777" w:rsidR="009F326F" w:rsidRDefault="00000000">
      <w:pPr>
        <w:pStyle w:val="ListeNumaras"/>
      </w:pPr>
      <w:r>
        <w:t>Configure identical server/target IP settings and a common TCP port.</w:t>
      </w:r>
    </w:p>
    <w:p w14:paraId="276F6AEA" w14:textId="77777777" w:rsidR="009F326F" w:rsidRDefault="00000000">
      <w:pPr>
        <w:pStyle w:val="ListeNumaras"/>
      </w:pPr>
      <w:r>
        <w:t>Start the server before launching client instances.</w:t>
      </w:r>
    </w:p>
    <w:p w14:paraId="78654821" w14:textId="77777777" w:rsidR="009F326F" w:rsidRDefault="00000000">
      <w:pPr>
        <w:pStyle w:val="ListeNumaras"/>
      </w:pPr>
      <w:r>
        <w:t>Open the client, enter a nonempty username and choose appearance preferences.</w:t>
      </w:r>
    </w:p>
    <w:p w14:paraId="608D11DF" w14:textId="77777777" w:rsidR="009F326F" w:rsidRDefault="00000000">
      <w:pPr>
        <w:pStyle w:val="ListeNumaras"/>
      </w:pPr>
      <w:r>
        <w:t>Select Enter Chat and use the message input and Send button (or Enter key).</w:t>
      </w:r>
    </w:p>
    <w:p w14:paraId="1EF389D5" w14:textId="77777777" w:rsidR="009F326F" w:rsidRDefault="00000000">
      <w:pPr>
        <w:pStyle w:val="ListeNumaras"/>
      </w:pPr>
      <w:r>
        <w:t>With additional clients connected, attempt to receive and display broadcast messages.</w:t>
      </w:r>
    </w:p>
    <w:p w14:paraId="7FFB607B" w14:textId="77777777" w:rsidR="009F326F" w:rsidRDefault="00000000">
      <w:pPr>
        <w:pStyle w:val="Balk2"/>
      </w:pPr>
      <w:r>
        <w:t>5.2 Screenshots and Demonstration Evidence</w:t>
      </w:r>
    </w:p>
    <w:p w14:paraId="69B1400C" w14:textId="77777777" w:rsidR="009F326F" w:rsidRDefault="00000000">
      <w:r>
        <w:t>For a GitHub submission, recommended screenshots include: the server terminal after startup, the username/login dialog, the main messaging window, and two or more chat windows showing the same exchange. Add actual screenshots only after successful local execution; this report does not claim that the current revision has been runtime-tested.</w:t>
      </w:r>
    </w:p>
    <w:p w14:paraId="4FF305D1" w14:textId="77777777" w:rsidR="009F326F" w:rsidRDefault="00000000">
      <w:pPr>
        <w:pStyle w:val="Balk1"/>
      </w:pPr>
      <w:r>
        <w:t>6. Setup and Execution</w:t>
      </w:r>
    </w:p>
    <w:p w14:paraId="39330DA0" w14:textId="77777777" w:rsidR="009F326F" w:rsidRDefault="00000000">
      <w:r>
        <w:t>The project uses Python 3 and the third-party customtkinter package. The socket, threading and tkinter packages are generally supplied with Python (Tkinter availability varies by installation).</w:t>
      </w:r>
    </w:p>
    <w:p w14:paraId="769E7FC6" w14:textId="77777777" w:rsidR="009F326F" w:rsidRDefault="00000000">
      <w:pPr>
        <w:shd w:val="clear" w:color="auto" w:fill="F1F5F9"/>
        <w:spacing w:after="0"/>
        <w:ind w:left="259"/>
      </w:pPr>
      <w:r>
        <w:rPr>
          <w:rFonts w:ascii="Consolas" w:hAnsi="Consolas"/>
          <w:color w:val="29414E"/>
          <w:sz w:val="16"/>
        </w:rPr>
        <w:lastRenderedPageBreak/>
        <w:t>pip install -r requirements.txt</w:t>
      </w:r>
    </w:p>
    <w:p w14:paraId="3998C82A" w14:textId="77777777" w:rsidR="009F326F" w:rsidRDefault="00000000">
      <w:pPr>
        <w:shd w:val="clear" w:color="auto" w:fill="F1F5F9"/>
        <w:spacing w:after="0"/>
        <w:ind w:left="259"/>
      </w:pPr>
      <w:r>
        <w:rPr>
          <w:rFonts w:ascii="Consolas" w:hAnsi="Consolas"/>
          <w:color w:val="29414E"/>
          <w:sz w:val="16"/>
        </w:rPr>
        <w:t>python server.py</w:t>
      </w:r>
    </w:p>
    <w:p w14:paraId="3543C934" w14:textId="77777777" w:rsidR="009F326F" w:rsidRDefault="00000000">
      <w:pPr>
        <w:shd w:val="clear" w:color="auto" w:fill="F1F5F9"/>
        <w:spacing w:after="0"/>
        <w:ind w:left="259"/>
      </w:pPr>
      <w:r>
        <w:rPr>
          <w:rFonts w:ascii="Consolas" w:hAnsi="Consolas"/>
          <w:color w:val="29414E"/>
          <w:sz w:val="16"/>
        </w:rPr>
        <w:t># In a second terminal, after the server starts:</w:t>
      </w:r>
    </w:p>
    <w:p w14:paraId="048A907C" w14:textId="77777777" w:rsidR="009F326F" w:rsidRDefault="00000000">
      <w:pPr>
        <w:shd w:val="clear" w:color="auto" w:fill="F1F5F9"/>
        <w:spacing w:after="0"/>
        <w:ind w:left="259"/>
      </w:pPr>
      <w:r>
        <w:rPr>
          <w:rFonts w:ascii="Consolas" w:hAnsi="Consolas"/>
          <w:color w:val="29414E"/>
          <w:sz w:val="16"/>
        </w:rPr>
        <w:t>python client.py</w:t>
      </w:r>
    </w:p>
    <w:p w14:paraId="52D58830" w14:textId="77777777" w:rsidR="009F326F" w:rsidRDefault="009F326F">
      <w:pPr>
        <w:spacing w:after="20"/>
      </w:pPr>
    </w:p>
    <w:p w14:paraId="64D67A8B" w14:textId="77777777" w:rsidR="009F326F" w:rsidRDefault="00000000">
      <w:r>
        <w:t>For both scripts on one computer, setting SERVER_HOST and HOST to 127.0.0.1 is normally appropriate. For separate machines on the same LAN, bind the server to an appropriate local interface and set the client host to the server’s reachable local address. Check firewall/network rules if connections fail.</w:t>
      </w:r>
    </w:p>
    <w:p w14:paraId="13280FEC" w14:textId="77777777" w:rsidR="009F326F" w:rsidRDefault="00000000">
      <w:pPr>
        <w:pStyle w:val="Balk1"/>
      </w:pPr>
      <w:r>
        <w:t>7. Technical Evaluation and Current Limitations</w:t>
      </w:r>
    </w:p>
    <w:p w14:paraId="02F79A05" w14:textId="77777777" w:rsidR="009F326F" w:rsidRDefault="00000000">
      <w:r>
        <w:t>The evaluation below is based on static review of the supplied Python files. It is not an end-to-end test report, and it avoids claiming that features operate reliably where the code does not demonstrate this.</w:t>
      </w:r>
    </w:p>
    <w:tbl>
      <w:tblPr>
        <w:tblStyle w:val="AkGlgeleme-Vurgu1"/>
        <w:tblW w:w="0" w:type="auto"/>
        <w:jc w:val="center"/>
        <w:tblLook w:val="04A0" w:firstRow="1" w:lastRow="0" w:firstColumn="1" w:lastColumn="0" w:noHBand="0" w:noVBand="1"/>
      </w:tblPr>
      <w:tblGrid>
        <w:gridCol w:w="4752"/>
        <w:gridCol w:w="4752"/>
      </w:tblGrid>
      <w:tr w:rsidR="009F326F" w14:paraId="048E42BE" w14:textId="77777777" w:rsidTr="009F32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6FDC57A7" w14:textId="77777777" w:rsidR="009F326F" w:rsidRDefault="00000000">
            <w:r>
              <w:t>Area</w:t>
            </w:r>
          </w:p>
        </w:tc>
        <w:tc>
          <w:tcPr>
            <w:tcW w:w="4752" w:type="dxa"/>
          </w:tcPr>
          <w:p w14:paraId="731B9774" w14:textId="77777777" w:rsidR="009F326F" w:rsidRDefault="00000000">
            <w:pPr>
              <w:cnfStyle w:val="100000000000" w:firstRow="1" w:lastRow="0" w:firstColumn="0" w:lastColumn="0" w:oddVBand="0" w:evenVBand="0" w:oddHBand="0" w:evenHBand="0" w:firstRowFirstColumn="0" w:firstRowLastColumn="0" w:lastRowFirstColumn="0" w:lastRowLastColumn="0"/>
            </w:pPr>
            <w:r>
              <w:t>Observation and consequence</w:t>
            </w:r>
          </w:p>
        </w:tc>
      </w:tr>
      <w:tr w:rsidR="009F326F" w14:paraId="182626D0" w14:textId="77777777" w:rsidTr="009F3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60A32167" w14:textId="77777777" w:rsidR="009F326F" w:rsidRDefault="00000000">
            <w:r>
              <w:t>Disconnect handling</w:t>
            </w:r>
          </w:p>
        </w:tc>
        <w:tc>
          <w:tcPr>
            <w:tcW w:w="4752" w:type="dxa"/>
          </w:tcPr>
          <w:p w14:paraId="6D4556F7" w14:textId="77777777" w:rsidR="009F326F" w:rsidRDefault="00000000">
            <w:pPr>
              <w:cnfStyle w:val="000000100000" w:firstRow="0" w:lastRow="0" w:firstColumn="0" w:lastColumn="0" w:oddVBand="0" w:evenVBand="0" w:oddHBand="1" w:evenHBand="0" w:firstRowFirstColumn="0" w:firstRowLastColumn="0" w:lastRowFirstColumn="0" w:lastRowLastColumn="0"/>
            </w:pPr>
            <w:r>
              <w:t>Empty recv() on the server does not exit loop or remove stale clients.</w:t>
            </w:r>
          </w:p>
        </w:tc>
      </w:tr>
      <w:tr w:rsidR="009F326F" w14:paraId="02C93DC3" w14:textId="77777777" w:rsidTr="009F326F">
        <w:trPr>
          <w:jc w:val="center"/>
        </w:trPr>
        <w:tc>
          <w:tcPr>
            <w:cnfStyle w:val="001000000000" w:firstRow="0" w:lastRow="0" w:firstColumn="1" w:lastColumn="0" w:oddVBand="0" w:evenVBand="0" w:oddHBand="0" w:evenHBand="0" w:firstRowFirstColumn="0" w:firstRowLastColumn="0" w:lastRowFirstColumn="0" w:lastRowLastColumn="0"/>
            <w:tcW w:w="4752" w:type="dxa"/>
          </w:tcPr>
          <w:p w14:paraId="0AABAE64" w14:textId="77777777" w:rsidR="009F326F" w:rsidRDefault="00000000">
            <w:r>
              <w:t>TCP framing</w:t>
            </w:r>
          </w:p>
        </w:tc>
        <w:tc>
          <w:tcPr>
            <w:tcW w:w="4752" w:type="dxa"/>
          </w:tcPr>
          <w:p w14:paraId="774DE7F9" w14:textId="77777777" w:rsidR="009F326F" w:rsidRDefault="00000000">
            <w:pPr>
              <w:cnfStyle w:val="000000000000" w:firstRow="0" w:lastRow="0" w:firstColumn="0" w:lastColumn="0" w:oddVBand="0" w:evenVBand="0" w:oddHBand="0" w:evenHBand="0" w:firstRowFirstColumn="0" w:firstRowLastColumn="0" w:lastRowFirstColumn="0" w:lastRowLastColumn="0"/>
            </w:pPr>
            <w:r>
              <w:t>recv(2048) assumes packet/message correspondence that TCP does not provide.</w:t>
            </w:r>
          </w:p>
        </w:tc>
      </w:tr>
      <w:tr w:rsidR="009F326F" w14:paraId="7DA1B48B" w14:textId="77777777" w:rsidTr="009F3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7D531084" w14:textId="77777777" w:rsidR="009F326F" w:rsidRDefault="00000000">
            <w:r>
              <w:t>Message parsing</w:t>
            </w:r>
          </w:p>
        </w:tc>
        <w:tc>
          <w:tcPr>
            <w:tcW w:w="4752" w:type="dxa"/>
          </w:tcPr>
          <w:p w14:paraId="76AD9E60" w14:textId="77777777" w:rsidR="009F326F" w:rsidRDefault="00000000">
            <w:pPr>
              <w:cnfStyle w:val="000000100000" w:firstRow="0" w:lastRow="0" w:firstColumn="0" w:lastColumn="0" w:oddVBand="0" w:evenVBand="0" w:oddHBand="1" w:evenHBand="0" w:firstRowFirstColumn="0" w:firstRowLastColumn="0" w:lastRowFirstColumn="0" w:lastRowLastColumn="0"/>
            </w:pPr>
            <w:r>
              <w:t>split("!")[1] can lose additional text after ! or fail on malformed messages.</w:t>
            </w:r>
          </w:p>
        </w:tc>
      </w:tr>
      <w:tr w:rsidR="009F326F" w14:paraId="41853B32" w14:textId="77777777" w:rsidTr="009F326F">
        <w:trPr>
          <w:jc w:val="center"/>
        </w:trPr>
        <w:tc>
          <w:tcPr>
            <w:cnfStyle w:val="001000000000" w:firstRow="0" w:lastRow="0" w:firstColumn="1" w:lastColumn="0" w:oddVBand="0" w:evenVBand="0" w:oddHBand="0" w:evenHBand="0" w:firstRowFirstColumn="0" w:firstRowLastColumn="0" w:lastRowFirstColumn="0" w:lastRowLastColumn="0"/>
            <w:tcW w:w="4752" w:type="dxa"/>
          </w:tcPr>
          <w:p w14:paraId="3F983973" w14:textId="77777777" w:rsidR="009F326F" w:rsidRDefault="00000000">
            <w:r>
              <w:t>Tkinter rendering</w:t>
            </w:r>
          </w:p>
        </w:tc>
        <w:tc>
          <w:tcPr>
            <w:tcW w:w="4752" w:type="dxa"/>
          </w:tcPr>
          <w:p w14:paraId="4DE0BB7B" w14:textId="77777777" w:rsidR="009F326F" w:rsidRDefault="00000000">
            <w:pPr>
              <w:cnfStyle w:val="000000000000" w:firstRow="0" w:lastRow="0" w:firstColumn="0" w:lastColumn="0" w:oddVBand="0" w:evenVBand="0" w:oddHBand="0" w:evenHBand="0" w:firstRowFirstColumn="0" w:firstRowLastColumn="0" w:lastRowFirstColumn="0" w:lastRowLastColumn="0"/>
            </w:pPr>
            <w:r>
              <w:t>Packing child labels into a Text widget may not render messages as intended.</w:t>
            </w:r>
          </w:p>
        </w:tc>
      </w:tr>
      <w:tr w:rsidR="009F326F" w14:paraId="5E355B27" w14:textId="77777777" w:rsidTr="009F3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2F3CBB04" w14:textId="77777777" w:rsidR="009F326F" w:rsidRDefault="00000000">
            <w:r>
              <w:t>Thread safety</w:t>
            </w:r>
          </w:p>
        </w:tc>
        <w:tc>
          <w:tcPr>
            <w:tcW w:w="4752" w:type="dxa"/>
          </w:tcPr>
          <w:p w14:paraId="47DF57BA" w14:textId="77777777" w:rsidR="009F326F" w:rsidRDefault="00000000">
            <w:pPr>
              <w:cnfStyle w:val="000000100000" w:firstRow="0" w:lastRow="0" w:firstColumn="0" w:lastColumn="0" w:oddVBand="0" w:evenVBand="0" w:oddHBand="1" w:evenHBand="0" w:firstRowFirstColumn="0" w:firstRowLastColumn="0" w:lastRowFirstColumn="0" w:lastRowLastColumn="0"/>
            </w:pPr>
            <w:r>
              <w:t>Background listener directly changes Tkinter widgets.</w:t>
            </w:r>
          </w:p>
        </w:tc>
      </w:tr>
      <w:tr w:rsidR="009F326F" w14:paraId="7E891BE5" w14:textId="77777777" w:rsidTr="009F326F">
        <w:trPr>
          <w:jc w:val="center"/>
        </w:trPr>
        <w:tc>
          <w:tcPr>
            <w:cnfStyle w:val="001000000000" w:firstRow="0" w:lastRow="0" w:firstColumn="1" w:lastColumn="0" w:oddVBand="0" w:evenVBand="0" w:oddHBand="0" w:evenHBand="0" w:firstRowFirstColumn="0" w:firstRowLastColumn="0" w:lastRowFirstColumn="0" w:lastRowLastColumn="0"/>
            <w:tcW w:w="4752" w:type="dxa"/>
          </w:tcPr>
          <w:p w14:paraId="3FF6C62D" w14:textId="77777777" w:rsidR="009F326F" w:rsidRDefault="00000000">
            <w:r>
              <w:t>Error handling</w:t>
            </w:r>
          </w:p>
        </w:tc>
        <w:tc>
          <w:tcPr>
            <w:tcW w:w="4752" w:type="dxa"/>
          </w:tcPr>
          <w:p w14:paraId="791D9279" w14:textId="77777777" w:rsidR="009F326F" w:rsidRDefault="00000000">
            <w:pPr>
              <w:cnfStyle w:val="000000000000" w:firstRow="0" w:lastRow="0" w:firstColumn="0" w:lastColumn="0" w:oddVBand="0" w:evenVBand="0" w:oddHBand="0" w:evenHBand="0" w:firstRowFirstColumn="0" w:firstRowLastColumn="0" w:lastRowFirstColumn="0" w:lastRowLastColumn="0"/>
            </w:pPr>
            <w:r>
              <w:t>Client may continue after a failed connect; server continues after failed bind.</w:t>
            </w:r>
          </w:p>
        </w:tc>
      </w:tr>
      <w:tr w:rsidR="009F326F" w14:paraId="5C05D820" w14:textId="77777777" w:rsidTr="009F3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6D002EC7" w14:textId="77777777" w:rsidR="009F326F" w:rsidRDefault="00000000">
            <w:r>
              <w:t>Security</w:t>
            </w:r>
          </w:p>
        </w:tc>
        <w:tc>
          <w:tcPr>
            <w:tcW w:w="4752" w:type="dxa"/>
          </w:tcPr>
          <w:p w14:paraId="3B0F7B9C" w14:textId="77777777" w:rsidR="009F326F" w:rsidRDefault="00000000">
            <w:pPr>
              <w:cnfStyle w:val="000000100000" w:firstRow="0" w:lastRow="0" w:firstColumn="0" w:lastColumn="0" w:oddVBand="0" w:evenVBand="0" w:oddHBand="1" w:evenHBand="0" w:firstRowFirstColumn="0" w:firstRowLastColumn="0" w:lastRowFirstColumn="0" w:lastRowLastColumn="0"/>
            </w:pPr>
            <w:r>
              <w:t>Plain TCP; no TLS, authentication or authorization.</w:t>
            </w:r>
          </w:p>
        </w:tc>
      </w:tr>
      <w:tr w:rsidR="009F326F" w14:paraId="5E89741E" w14:textId="77777777" w:rsidTr="009F326F">
        <w:trPr>
          <w:jc w:val="center"/>
        </w:trPr>
        <w:tc>
          <w:tcPr>
            <w:cnfStyle w:val="001000000000" w:firstRow="0" w:lastRow="0" w:firstColumn="1" w:lastColumn="0" w:oddVBand="0" w:evenVBand="0" w:oddHBand="0" w:evenHBand="0" w:firstRowFirstColumn="0" w:firstRowLastColumn="0" w:lastRowFirstColumn="0" w:lastRowLastColumn="0"/>
            <w:tcW w:w="4752" w:type="dxa"/>
          </w:tcPr>
          <w:p w14:paraId="67413643" w14:textId="77777777" w:rsidR="009F326F" w:rsidRDefault="00000000">
            <w:r>
              <w:t>Scaling</w:t>
            </w:r>
          </w:p>
        </w:tc>
        <w:tc>
          <w:tcPr>
            <w:tcW w:w="4752" w:type="dxa"/>
          </w:tcPr>
          <w:p w14:paraId="4BCBA518" w14:textId="77777777" w:rsidR="009F326F" w:rsidRDefault="00000000">
            <w:pPr>
              <w:cnfStyle w:val="000000000000" w:firstRow="0" w:lastRow="0" w:firstColumn="0" w:lastColumn="0" w:oddVBand="0" w:evenVBand="0" w:oddHBand="0" w:evenHBand="0" w:firstRowFirstColumn="0" w:firstRowLastColumn="0" w:lastRowFirstColumn="0" w:lastRowLastColumn="0"/>
            </w:pPr>
            <w:r>
              <w:t>Backlog of 10 is not a true maximum number of active clients.</w:t>
            </w:r>
          </w:p>
        </w:tc>
      </w:tr>
      <w:tr w:rsidR="009F326F" w14:paraId="20622235" w14:textId="77777777" w:rsidTr="009F3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5A387A0A" w14:textId="77777777" w:rsidR="009F326F" w:rsidRDefault="00000000">
            <w:r>
              <w:t>Persistence</w:t>
            </w:r>
          </w:p>
        </w:tc>
        <w:tc>
          <w:tcPr>
            <w:tcW w:w="4752" w:type="dxa"/>
          </w:tcPr>
          <w:p w14:paraId="43AEB4FD" w14:textId="77777777" w:rsidR="009F326F" w:rsidRDefault="00000000">
            <w:pPr>
              <w:cnfStyle w:val="000000100000" w:firstRow="0" w:lastRow="0" w:firstColumn="0" w:lastColumn="0" w:oddVBand="0" w:evenVBand="0" w:oddHBand="1" w:evenHBand="0" w:firstRowFirstColumn="0" w:firstRowLastColumn="0" w:lastRowFirstColumn="0" w:lastRowLastColumn="0"/>
            </w:pPr>
            <w:r>
              <w:t>Messages are not saved; no chat history database or file storage.</w:t>
            </w:r>
          </w:p>
        </w:tc>
      </w:tr>
    </w:tbl>
    <w:p w14:paraId="6FC70BFD" w14:textId="77777777" w:rsidR="009F326F" w:rsidRDefault="009F326F"/>
    <w:p w14:paraId="4223E6B7" w14:textId="77777777" w:rsidR="009F326F" w:rsidRDefault="00000000">
      <w:pPr>
        <w:pStyle w:val="Balk2"/>
      </w:pPr>
      <w:r>
        <w:t>7.1 Suggested Next Improvements</w:t>
      </w:r>
    </w:p>
    <w:p w14:paraId="7656D36B" w14:textId="77777777" w:rsidR="009F326F" w:rsidRDefault="00000000">
      <w:pPr>
        <w:pStyle w:val="ListeMaddemi"/>
      </w:pPr>
      <w:r>
        <w:t>Introduce robust connection close procedures, thread exit conditions and list locking.</w:t>
      </w:r>
    </w:p>
    <w:p w14:paraId="7BF9A102" w14:textId="77777777" w:rsidR="009F326F" w:rsidRDefault="00000000">
      <w:pPr>
        <w:pStyle w:val="ListeMaddemi"/>
      </w:pPr>
      <w:r>
        <w:t>Design an explicit message protocol such as length-prefixed UTF-8 or newline-delimited JSON.</w:t>
      </w:r>
    </w:p>
    <w:p w14:paraId="32A2D4B8" w14:textId="77777777" w:rsidR="009F326F" w:rsidRDefault="00000000">
      <w:pPr>
        <w:pStyle w:val="ListeMaddemi"/>
      </w:pPr>
      <w:r>
        <w:t>Route UI updates through root.after() and embed message widgets correctly.</w:t>
      </w:r>
    </w:p>
    <w:p w14:paraId="2BC76E96" w14:textId="77777777" w:rsidR="009F326F" w:rsidRDefault="00000000">
      <w:pPr>
        <w:pStyle w:val="ListeMaddemi"/>
      </w:pPr>
      <w:r>
        <w:t>Validate usernames and prevent duplicate or malformed user identities.</w:t>
      </w:r>
    </w:p>
    <w:p w14:paraId="1CEA3EDF" w14:textId="77777777" w:rsidR="009F326F" w:rsidRDefault="00000000">
      <w:pPr>
        <w:pStyle w:val="ListeMaddemi"/>
      </w:pPr>
      <w:r>
        <w:t>Make host/port configurable, log exceptions and add integration tests with multiple clients.</w:t>
      </w:r>
    </w:p>
    <w:p w14:paraId="617AA456" w14:textId="77777777" w:rsidR="009F326F" w:rsidRDefault="00000000">
      <w:pPr>
        <w:pStyle w:val="ListeMaddemi"/>
      </w:pPr>
      <w:r>
        <w:t>Consider TLS and user authentication if expanding beyond an educational LAN prototype.</w:t>
      </w:r>
    </w:p>
    <w:p w14:paraId="38FF6157" w14:textId="77777777" w:rsidR="009F326F" w:rsidRDefault="00000000">
      <w:pPr>
        <w:pStyle w:val="Balk1"/>
      </w:pPr>
      <w:r>
        <w:t>8. Conclusion</w:t>
      </w:r>
    </w:p>
    <w:p w14:paraId="713D0803" w14:textId="57829AC0" w:rsidR="009F326F" w:rsidRDefault="00000000">
      <w:r>
        <w:t>This project provides a useful introduction to network application development by combining a central TCP server, threaded client handlers and a CustomTkinter-based graphical client. The server/client walkthrough demonstrates how connections are established, messages are formatted and redistributed, and incoming content is handled in a desktop application. The prototype reflects core socket-programming ideas, but additional network framing, error handling and GUI corrections are necessary before dependable multi-user deployment.</w:t>
      </w:r>
    </w:p>
    <w:sectPr w:rsidR="009F326F" w:rsidSect="00034616">
      <w:footerReference w:type="default" r:id="rId8"/>
      <w:pgSz w:w="12240" w:h="15840"/>
      <w:pgMar w:top="1181" w:right="1368" w:bottom="1080"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8C084" w14:textId="77777777" w:rsidR="00CB6880" w:rsidRDefault="00CB6880">
      <w:pPr>
        <w:spacing w:after="0" w:line="240" w:lineRule="auto"/>
      </w:pPr>
      <w:r>
        <w:separator/>
      </w:r>
    </w:p>
  </w:endnote>
  <w:endnote w:type="continuationSeparator" w:id="0">
    <w:p w14:paraId="59E5D48A" w14:textId="77777777" w:rsidR="00CB6880" w:rsidRDefault="00CB6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A92C0" w14:textId="77777777" w:rsidR="009F326F" w:rsidRDefault="00000000">
    <w:pPr>
      <w:pStyle w:val="AltBilgi"/>
      <w:jc w:val="center"/>
    </w:pPr>
    <w:r>
      <w:t>Python TCP Multi-Client Chat  •  Detailed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3C058" w14:textId="77777777" w:rsidR="00CB6880" w:rsidRDefault="00CB6880">
      <w:pPr>
        <w:spacing w:after="0" w:line="240" w:lineRule="auto"/>
      </w:pPr>
      <w:r>
        <w:separator/>
      </w:r>
    </w:p>
  </w:footnote>
  <w:footnote w:type="continuationSeparator" w:id="0">
    <w:p w14:paraId="12489FCF" w14:textId="77777777" w:rsidR="00CB6880" w:rsidRDefault="00CB68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56891491">
    <w:abstractNumId w:val="8"/>
  </w:num>
  <w:num w:numId="2" w16cid:durableId="1230386919">
    <w:abstractNumId w:val="6"/>
  </w:num>
  <w:num w:numId="3" w16cid:durableId="987511154">
    <w:abstractNumId w:val="5"/>
  </w:num>
  <w:num w:numId="4" w16cid:durableId="1999069223">
    <w:abstractNumId w:val="4"/>
  </w:num>
  <w:num w:numId="5" w16cid:durableId="1764716698">
    <w:abstractNumId w:val="7"/>
  </w:num>
  <w:num w:numId="6" w16cid:durableId="613639750">
    <w:abstractNumId w:val="3"/>
  </w:num>
  <w:num w:numId="7" w16cid:durableId="1600530693">
    <w:abstractNumId w:val="2"/>
  </w:num>
  <w:num w:numId="8" w16cid:durableId="1489320011">
    <w:abstractNumId w:val="1"/>
  </w:num>
  <w:num w:numId="9" w16cid:durableId="1517232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30D"/>
    <w:rsid w:val="0029639D"/>
    <w:rsid w:val="00326F90"/>
    <w:rsid w:val="00782072"/>
    <w:rsid w:val="009F326F"/>
    <w:rsid w:val="00AA1D8D"/>
    <w:rsid w:val="00B47730"/>
    <w:rsid w:val="00BD0A20"/>
    <w:rsid w:val="00CB0664"/>
    <w:rsid w:val="00CB6880"/>
    <w:rsid w:val="00F73E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DC9361"/>
  <w14:defaultImageDpi w14:val="300"/>
  <w15:docId w15:val="{E090F903-DBD5-4338-941F-0098CA27C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19"/>
    </w:rPr>
  </w:style>
  <w:style w:type="paragraph" w:styleId="Balk1">
    <w:name w:val="heading 1"/>
    <w:basedOn w:val="Normal"/>
    <w:next w:val="Normal"/>
    <w:link w:val="Balk1Char"/>
    <w:uiPriority w:val="9"/>
    <w:qFormat/>
    <w:rsid w:val="00FC693F"/>
    <w:pPr>
      <w:keepNext/>
      <w:keepLines/>
      <w:spacing w:before="240"/>
      <w:outlineLvl w:val="0"/>
    </w:pPr>
    <w:rPr>
      <w:rFonts w:asciiTheme="majorHAnsi" w:eastAsiaTheme="majorEastAsia" w:hAnsiTheme="majorHAnsi" w:cstheme="majorBidi"/>
      <w:b/>
      <w:bCs/>
      <w:color w:val="183D5D"/>
      <w:sz w:val="28"/>
      <w:szCs w:val="28"/>
    </w:rPr>
  </w:style>
  <w:style w:type="paragraph" w:styleId="Balk2">
    <w:name w:val="heading 2"/>
    <w:basedOn w:val="Normal"/>
    <w:next w:val="Normal"/>
    <w:link w:val="Balk2Char"/>
    <w:uiPriority w:val="9"/>
    <w:unhideWhenUsed/>
    <w:qFormat/>
    <w:rsid w:val="00FC693F"/>
    <w:pPr>
      <w:keepNext/>
      <w:keepLines/>
      <w:spacing w:before="240"/>
      <w:outlineLvl w:val="1"/>
    </w:pPr>
    <w:rPr>
      <w:rFonts w:asciiTheme="majorHAnsi" w:eastAsiaTheme="majorEastAsia" w:hAnsiTheme="majorHAnsi" w:cstheme="majorBidi"/>
      <w:b/>
      <w:bCs/>
      <w:color w:val="183D5D"/>
      <w:sz w:val="22"/>
      <w:szCs w:val="26"/>
    </w:rPr>
  </w:style>
  <w:style w:type="paragraph" w:styleId="Balk3">
    <w:name w:val="heading 3"/>
    <w:basedOn w:val="Normal"/>
    <w:next w:val="Normal"/>
    <w:link w:val="Balk3Char"/>
    <w:uiPriority w:val="9"/>
    <w:unhideWhenUsed/>
    <w:qFormat/>
    <w:rsid w:val="00FC693F"/>
    <w:pPr>
      <w:keepNext/>
      <w:keepLines/>
      <w:spacing w:before="240"/>
      <w:outlineLvl w:val="2"/>
    </w:pPr>
    <w:rPr>
      <w:rFonts w:asciiTheme="majorHAnsi" w:eastAsiaTheme="majorEastAsia" w:hAnsiTheme="majorHAnsi" w:cstheme="majorBidi"/>
      <w:b/>
      <w:bCs/>
      <w:color w:val="183D5D"/>
      <w:sz w:val="20"/>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83D5D"/>
      <w:spacing w:val="5"/>
      <w:kern w:val="28"/>
      <w:sz w:val="46"/>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2459</Words>
  <Characters>14019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İlayda .</cp:lastModifiedBy>
  <cp:revision>4</cp:revision>
  <dcterms:created xsi:type="dcterms:W3CDTF">2013-12-23T23:15:00Z</dcterms:created>
  <dcterms:modified xsi:type="dcterms:W3CDTF">2026-10-17T19:27:00Z</dcterms:modified>
  <cp:category/>
</cp:coreProperties>
</file>